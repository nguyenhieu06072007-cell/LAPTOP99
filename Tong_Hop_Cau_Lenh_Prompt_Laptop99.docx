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Calibri" w:hAnsi="Calibri"/>
          <w:b/>
          <w:color w:val="1E3A8A"/>
          <w:sz w:val="36"/>
        </w:rPr>
        <w:t>TỔNG HỢP CÁC CÂU LỆNH (PROMPTS) ĐÃ GỬI ĐỂ LÀM WEBSITE</w:t>
      </w:r>
    </w:p>
    <w:p>
      <w:pPr>
        <w:spacing w:before="0" w:after="320"/>
        <w:jc w:val="center"/>
      </w:pPr>
      <w:r>
        <w:rPr>
          <w:rFonts w:ascii="Calibri" w:hAnsi="Calibri"/>
          <w:i/>
          <w:color w:val="64748B"/>
          <w:sz w:val="22"/>
        </w:rPr>
        <w:t>Dự án: Hệ thống Quản trị &amp; Bán lẻ Laptop (Laptop99 - Sprint 2)</w:t>
        <w:br/>
        <w:t>(Danh sách câu lệnh yêu cầu thực hiện theo trình tự phát triển)</w:t>
      </w: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01: Khởi tạo ý tưởng &amp; Kiến trúc tổng thể hệ thống Web Laptop  (2026-09-26)</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 VAI TRÒ</w:t>
              <w:br/>
              <w:br/>
              <w:br/>
              <w:br/>
              <w:t>Bạn là một Senior Full-Stack Engineer, UI/UX Designer, Software Architect và AI Product Engineer.</w:t>
              <w:br/>
              <w:br/>
              <w:br/>
              <w:br/>
              <w:t>Hãy xây dựng một website thương mại điện tử chuyên nghiệp chuyên:</w:t>
              <w:br/>
              <w:br/>
              <w:t>- Bán laptop.</w:t>
              <w:br/>
              <w:br/>
              <w:t>- Quản lý sản phẩm laptop.</w:t>
              <w:br/>
              <w:br/>
              <w:t>- Quản lý đơn hàng.</w:t>
              <w:br/>
              <w:br/>
              <w:t>- Quản lý khách hàng.</w:t>
              <w:br/>
              <w:br/>
              <w:t>- Quản lý nhân viên.</w:t>
              <w:br/>
              <w:br/>
              <w:t>- Quản lý kho.</w:t>
              <w:br/>
              <w:br/>
              <w:t>- Quản lý doanh thu.</w:t>
              <w:br/>
              <w:br/>
              <w:t>- Quản lý khuyến mãi.</w:t>
              <w:br/>
              <w:br/>
              <w:t>- Tư vấn laptop bằng AI.</w:t>
              <w:br/>
              <w:br/>
              <w:t>- Gợi ý sản phẩm bằng AI.</w:t>
              <w:br/>
              <w:br/>
              <w:t>- So sánh laptop.</w:t>
              <w:br/>
              <w:br/>
              <w:t>- Đánh giá sản phẩm.</w:t>
              <w:br/>
              <w:br/>
              <w:t>- Tìm kiếm và lọc laptop nâng cao.</w:t>
              <w:br/>
              <w:br/>
              <w:br/>
              <w:br/>
              <w:t>Website phải có chất lượng gần với một hệ thống thương mại điện tử thực tế, có thể mở rộng thành sản phẩm production.</w:t>
              <w:br/>
              <w:br/>
              <w:br/>
              <w:br/>
              <w:t>Lấy cảm hứng từ UX của các website thương mại điện tử công nghệ lớn như CellphoneS, Thế Giới Di Động, FPT Shop, nhưng:</w:t>
              <w:br/>
              <w:br/>
              <w:t>- KHÔNG sao chép giao diện.</w:t>
              <w:br/>
              <w:br/>
              <w:t>- KHÔNG sao chép logo.</w:t>
              <w:br/>
              <w:br/>
              <w:t>- KHÔNG sao chép nội dung.</w:t>
              <w:br/>
              <w:br/>
              <w:t>- KHÔNG sao chép hình ảnh.</w:t>
              <w:br/>
              <w:br/>
              <w:t>- KHÔNG sử dụng thương hiệu CellphoneS trong website.</w:t>
              <w:br/>
              <w:br/>
              <w:t>- Tự thiết kế branding, layout và component riêng.</w:t>
              <w:br/>
              <w:br/>
              <w:br/>
              <w:br/>
              <w:t>Tên dự án:</w:t>
              <w:br/>
              <w:br/>
              <w:br/>
              <w:br/>
              <w:t>LAPTOP HUB</w:t>
              <w:br/>
              <w:br/>
              <w:br/>
              <w:br/>
              <w:t>Slogan:</w:t>
              <w:br/>
              <w:br/>
              <w:br/>
              <w:br/>
              <w:t>"Chọn đúng laptop - Đúng nhu cầu - Đúng ngân sách"</w:t>
              <w:br/>
              <w:br/>
              <w:br/>
              <w:br/>
              <w:t>==================================================</w:t>
              <w:br/>
              <w:br/>
              <w:t>1. MỤC TIÊU WEBSITE</w:t>
              <w:br/>
              <w:br/>
              <w:t>==================================================</w:t>
              <w:br/>
              <w:br/>
              <w:br/>
              <w:br/>
              <w:t>Xây dựng hệ thống gồm 2 phần chính:</w:t>
              <w:br/>
              <w:br/>
              <w:br/>
              <w:br/>
              <w:t>A. WEBSITE KHÁCH HÀNG</w:t>
              <w:br/>
              <w:br/>
              <w:t>B. ADMIN DASHBOARD / HỆ THỐNG QUẢN TRỊ</w:t>
              <w:br/>
              <w:br/>
              <w:br/>
              <w:br/>
              <w:t>Khách hàng có thể:</w:t>
              <w:br/>
              <w:br/>
              <w:t>- Xem laptop.</w:t>
              <w:br/>
              <w:br/>
              <w:t>- Tìm kiếm laptop.</w:t>
              <w:br/>
              <w:br/>
              <w:t>- Lọc laptop.</w:t>
              <w:br/>
              <w:br/>
              <w:t>- Sắp xếp sản phẩm.</w:t>
              <w:br/>
              <w:br/>
              <w:t>- Xem chi tiết.</w:t>
              <w:br/>
              <w:br/>
              <w:t>- So sánh.</w:t>
              <w:br/>
              <w:br/>
              <w:t>- Thêm giỏ hàng.</w:t>
              <w:br/>
              <w:br/>
              <w:t>- Đặt hàng.</w:t>
              <w:br/>
              <w:br/>
              <w:t>- Thanh toán.</w:t>
              <w:br/>
              <w:br/>
              <w:t>- Theo dõi đơn hàng.</w:t>
              <w:br/>
              <w:br/>
              <w:t>- Đánh giá sản phẩm.</w:t>
              <w:br/>
              <w:br/>
              <w:t>- Chat/tư vấn AI.</w:t>
              <w:br/>
              <w:br/>
              <w:t>- Nhận đề xuất laptop cá nhân hóa.</w:t>
              <w:br/>
              <w:br/>
              <w:br/>
              <w:br/>
              <w:t>Admin có thể:</w:t>
              <w:br/>
              <w:br/>
              <w:t>- Quản lý laptop.</w:t>
              <w:br/>
              <w:br/>
              <w:t>- Quản lý danh mục.</w:t>
              <w:br/>
              <w:br/>
              <w:t>- Quản lý thương hiệu.</w:t>
              <w:br/>
              <w:br/>
              <w:t>- Quản lý tồn kho.</w:t>
              <w:br/>
              <w:br/>
              <w:t>- Quản lý đơn hàng.</w:t>
              <w:br/>
              <w:br/>
              <w:t>- Quản lý khách hàng.</w:t>
              <w:br/>
              <w:br/>
              <w:t>- Quản lý nhân viên.</w:t>
              <w:br/>
              <w:br/>
              <w:t>-</w:t>
              <w:br/>
              <w:t>&lt;truncated 28295 bytes&gt;</w:t>
              <w:br/>
              <w:t>iệp vụ.</w:t>
              <w:br/>
              <w:br/>
              <w:t>5. Không để API key frontend.</w:t>
              <w:br/>
              <w:br/>
              <w:t>6. Không tạo AI recommendation bằng thông tin không tồn tại.</w:t>
              <w:br/>
              <w:br/>
              <w:t>7. Không tạo sản phẩm giả trong production.</w:t>
              <w:br/>
              <w:br/>
              <w:t>8. Validation frontend + backend.</w:t>
              <w:br/>
              <w:br/>
              <w:t>9. Error handling đầy đủ.</w:t>
              <w:br/>
              <w:br/>
              <w:t>10. Responsive.</w:t>
              <w:br/>
              <w:br/>
              <w:t>11. SEO.</w:t>
              <w:br/>
              <w:br/>
              <w:t>12. Accessibility.</w:t>
              <w:br/>
              <w:br/>
              <w:t>13. Security.</w:t>
              <w:br/>
              <w:br/>
              <w:t>14. Performance.</w:t>
              <w:br/>
              <w:br/>
              <w:t>15. Code phải maintainable.</w:t>
              <w:br/>
              <w:br/>
              <w:br/>
              <w:br/>
              <w:t>==================================================</w:t>
              <w:br/>
              <w:br/>
              <w:t>64. KẾT QUẢ CUỐI CÙNG</w:t>
              <w:br/>
              <w:br/>
              <w:t>==================================================</w:t>
              <w:br/>
              <w:br/>
              <w:br/>
              <w:br/>
              <w:t>Kết quả phải là một website thương mại điện tử laptop hoàn chỉnh với:</w:t>
              <w:br/>
              <w:br/>
              <w:br/>
              <w:br/>
              <w:t>✓ Homepage</w:t>
              <w:br/>
              <w:br/>
              <w:t>✓ Product catalog</w:t>
              <w:br/>
              <w:br/>
              <w:t>✓ Search</w:t>
              <w:br/>
              <w:br/>
              <w:t>✓ Smart search</w:t>
              <w:br/>
              <w:br/>
              <w:t>✓ Advanced filters</w:t>
              <w:br/>
              <w:br/>
              <w:t>✓ Product detail</w:t>
              <w:br/>
              <w:br/>
              <w:t>✓ Compare</w:t>
              <w:br/>
              <w:br/>
              <w:t>✓ Wishlist</w:t>
              <w:br/>
              <w:br/>
              <w:t>✓ Cart</w:t>
              <w:br/>
              <w:br/>
              <w:t>✓ Checkout</w:t>
              <w:br/>
              <w:br/>
              <w:t>✓ Payment</w:t>
              <w:br/>
              <w:br/>
              <w:t>✓ Orders</w:t>
              <w:br/>
              <w:br/>
              <w:t>✓ Order tracking</w:t>
              <w:br/>
              <w:br/>
              <w:t>✓ Reviews</w:t>
              <w:br/>
              <w:br/>
              <w:t>✓ User account</w:t>
              <w:br/>
              <w:br/>
              <w:t>✓ AI consultant</w:t>
              <w:br/>
              <w:br/>
              <w:t>✓ AI recommendation</w:t>
              <w:br/>
              <w:br/>
              <w:t>✓ AI smart search</w:t>
              <w:br/>
              <w:br/>
              <w:t>✓ AI review summary</w:t>
              <w:br/>
              <w:br/>
              <w:t>✓ Admin dashboard</w:t>
              <w:br/>
              <w:br/>
              <w:t>✓ Product management</w:t>
              <w:br/>
              <w:br/>
              <w:t>✓ Category management</w:t>
              <w:br/>
              <w:br/>
              <w:t>✓ Brand management</w:t>
              <w:br/>
              <w:br/>
              <w:t>✓ Customer management</w:t>
              <w:br/>
              <w:br/>
              <w:t>✓ Employee management</w:t>
              <w:br/>
              <w:br/>
              <w:t>✓ Inventory</w:t>
              <w:br/>
              <w:br/>
              <w:t>✓ Promotion</w:t>
              <w:br/>
              <w:br/>
              <w:t>✓ Banner</w:t>
              <w:br/>
              <w:br/>
              <w:t>✓ Analytics</w:t>
              <w:br/>
              <w:br/>
              <w:t>✓ Notification</w:t>
              <w:br/>
              <w:br/>
              <w:t>✓ Audit log</w:t>
              <w:br/>
              <w:br/>
              <w:t>✓ Authentication</w:t>
              <w:br/>
              <w:br/>
              <w:t>✓ RBAC</w:t>
              <w:br/>
              <w:br/>
              <w:t>✓ SEO</w:t>
              <w:br/>
              <w:br/>
              <w:t>✓ Responsive</w:t>
              <w:br/>
              <w:br/>
              <w:t>✓ Dark mode</w:t>
              <w:br/>
              <w:br/>
              <w:t>✓ Security</w:t>
              <w:br/>
              <w:br/>
              <w:t>✓ Testing</w:t>
              <w:br/>
              <w:br/>
              <w:t>✓ Docker</w:t>
              <w:br/>
              <w:br/>
              <w:t>✓ Deployment documentation</w:t>
              <w:br/>
              <w:br/>
              <w:br/>
              <w:br/>
              <w:t>Hãy bắt đầu bằng việc tạo kiến trúc project và database schema.</w:t>
              <w:br/>
              <w:br/>
              <w:br/>
              <w:br/>
              <w:t>Sau đó triển khai từng phase theo đúng thứ tự.</w:t>
              <w:br/>
              <w:br/>
              <w:br/>
              <w:br/>
              <w:t>Ưu tiên:</w:t>
              <w:br/>
              <w:br/>
              <w:t>1. Tính đúng đắn</w:t>
              <w:br/>
              <w:br/>
              <w:t>2. Tính bảo mật</w:t>
              <w:br/>
              <w:br/>
              <w:t>3. UX/UI</w:t>
              <w:br/>
              <w:br/>
              <w:t>4. Performance</w:t>
              <w:br/>
              <w:br/>
              <w:t>5. Khả năng mở rộng</w:t>
              <w:br/>
              <w:br/>
              <w:t>6. Code quality</w:t>
              <w:br/>
              <w:br/>
              <w:br/>
              <w:br/>
              <w:t>Không được bỏ qua backend hoặc database chỉ để làm frontend demo.</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02: Yêu cầu xây dựng Website TMĐT &amp; Quản lý Laptop hoàn chỉnh  (2026-09-28)</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Hãy xây dựng một WEBSITE THƯƠNG MẠI ĐIỆN TỬ MUA BÁN VÀ QUẢN LÝ LAPTOP hoàn chỉnh, hiện đại, chuyên nghiệp và có thể chạy thực tế.</w:t>
              <w:br/>
              <w:br/>
              <w:br/>
              <w:br/>
              <w:t>Tên website: LAPTOP HUB</w:t>
              <w:br/>
              <w:br/>
              <w:t>Slogan: "Công nghệ chuẩn – Lựa chọn thông minh"</w:t>
              <w:br/>
              <w:br/>
              <w:br/>
              <w:br/>
              <w:t>Mục tiêu:</w:t>
              <w:br/>
              <w:br/>
              <w:t>- Bán laptop online.</w:t>
              <w:br/>
              <w:br/>
              <w:t>- Quản lý sản phẩm, tồn kho, đơn hàng, khách hàng, nhân viên và doanh thu.</w:t>
              <w:br/>
              <w:br/>
              <w:t>- Có trang quản trị Admin riêng.</w:t>
              <w:br/>
              <w:br/>
              <w:t>- Có tài khoản khách hàng.</w:t>
              <w:br/>
              <w:br/>
              <w:t>- Có tìm kiếm, lọc, so sánh laptop.</w:t>
              <w:br/>
              <w:br/>
              <w:t>- Có giỏ hàng, thanh toán, theo dõi đơn hàng.</w:t>
              <w:br/>
              <w:br/>
              <w:t>- Có AI hỗ trợ khách hàng lựa chọn laptop.</w:t>
              <w:br/>
              <w:br/>
              <w:t>- Giao diện cực đẹp, hiện đại, responsive.</w:t>
              <w:br/>
              <w:br/>
              <w:t>- UX/UI chuyên nghiệp như một website thương mại điện tử công nghệ lớn.</w:t>
              <w:br/>
              <w:br/>
              <w:t>- Code có cấu trúc rõ ràng, bảo mật tốt, dễ mở rộng.</w:t>
              <w:br/>
              <w:br/>
              <w:br/>
              <w:br/>
              <w:t>==================================================</w:t>
              <w:br/>
              <w:br/>
              <w:t>1. CÔNG NGHỆ</w:t>
              <w:br/>
              <w:br/>
              <w:t>==================================================</w:t>
              <w:br/>
              <w:br/>
              <w:br/>
              <w:br/>
              <w:t>Frontend:</w:t>
              <w:br/>
              <w:br/>
              <w:t>- React.js hoặc Next.js</w:t>
              <w:br/>
              <w:br/>
              <w:t>- TypeScript</w:t>
              <w:br/>
              <w:br/>
              <w:t>- Tailwind CSS</w:t>
              <w:br/>
              <w:br/>
              <w:t>- Shadcn/UI hoặc thư viện UI hiện đại</w:t>
              <w:br/>
              <w:br/>
              <w:t>- Framer Motion cho animation</w:t>
              <w:br/>
              <w:br/>
              <w:t>- Lucide React cho icon</w:t>
              <w:br/>
              <w:br/>
              <w:t>- Recharts cho biểu đồ</w:t>
              <w:br/>
              <w:br/>
              <w:t>- React Hook Form</w:t>
              <w:br/>
              <w:br/>
              <w:t>- Zod validation</w:t>
              <w:br/>
              <w:br/>
              <w:br/>
              <w:br/>
              <w:t>Backend:</w:t>
              <w:br/>
              <w:br/>
              <w:t>- Node.js</w:t>
              <w:br/>
              <w:br/>
              <w:t>- Express.js hoặc Next.js API</w:t>
              <w:br/>
              <w:br/>
              <w:t>- REST API</w:t>
              <w:br/>
              <w:br/>
              <w:t>- JWT Authentication</w:t>
              <w:br/>
              <w:br/>
              <w:t>- Refresh Token</w:t>
              <w:br/>
              <w:br/>
              <w:t>- Role-Based Access Control</w:t>
              <w:br/>
              <w:br/>
              <w:br/>
              <w:br/>
              <w:t>Database:</w:t>
              <w:br/>
              <w:br/>
              <w:t>- PostgreSQL hoặc MySQL</w:t>
              <w:br/>
              <w:br/>
              <w:t>- ORM: Prisma</w:t>
              <w:br/>
              <w:br/>
              <w:br/>
              <w:br/>
              <w:t>Storage:</w:t>
              <w:br/>
              <w:br/>
              <w:t>- Cloudinary hoặc S3 để lưu ảnh sản phẩm</w:t>
              <w:br/>
              <w:br/>
              <w:br/>
              <w:br/>
              <w:t>Payment:</w:t>
              <w:br/>
              <w:br/>
              <w:t>- VNPay</w:t>
              <w:br/>
              <w:br/>
              <w:t>- MoMo</w:t>
              <w:br/>
              <w:br/>
              <w:t>- COD</w:t>
              <w:br/>
              <w:br/>
              <w:t>- Có thể mở rộng Stripe</w:t>
              <w:br/>
              <w:br/>
              <w:br/>
              <w:br/>
              <w:t>AI:</w:t>
              <w:br/>
              <w:br/>
              <w:t>- Gemini API hoặc OpenAI API</w:t>
              <w:br/>
              <w:br/>
              <w:t>- AI tư vấn laptop</w:t>
              <w:br/>
              <w:br/>
              <w:t>- AI tìm kiếm sản phẩm bằng ngôn ngữ tự nhiên</w:t>
              <w:br/>
              <w:br/>
              <w:t>- AI gợi ý laptop theo nhu cầu và ngân sách</w:t>
              <w:br/>
              <w:br/>
              <w:t>- AI hỗ trợ Admin phân tích doanh thu</w:t>
              <w:br/>
              <w:br/>
              <w:br/>
              <w:br/>
              <w:t>==================================================</w:t>
              <w:br/>
              <w:br/>
              <w:t>2. PHONG CÁCH GIAO DIỆN</w:t>
              <w:br/>
              <w:br/>
              <w:t>==================================================</w:t>
              <w:br/>
              <w:br/>
              <w:br/>
              <w:br/>
              <w:t>Thiết kế theo phong cách:</w:t>
              <w:br/>
              <w:br/>
              <w:t>- Premium</w:t>
              <w:br/>
              <w:br/>
              <w:t>- Modern</w:t>
              <w:br/>
              <w:br/>
              <w:t>- Technology</w:t>
              <w:br/>
              <w:br/>
              <w:t>- Minimal</w:t>
              <w:br/>
              <w:br/>
              <w:t>- Professional</w:t>
              <w:br/>
              <w:br/>
              <w:t>- High-end e-commerce</w:t>
              <w:br/>
              <w:br/>
              <w:br/>
              <w:br/>
              <w:t>Màu chủ đạo:</w:t>
              <w:br/>
              <w:br/>
              <w:t>- Đ</w:t>
              <w:br/>
              <w:t>&lt;truncated 25952 bytes&gt;</w:t>
              <w:br/>
              <w:t>i muốn giao diện có cảm giác:</w:t>
              <w:br/>
              <w:br/>
              <w:br/>
              <w:br/>
              <w:t>"Premium Technology E-commerce"</w:t>
              <w:br/>
              <w:br/>
              <w:br/>
              <w:br/>
              <w:t>Khi người dùng mở website phải thấy ngay:</w:t>
              <w:br/>
              <w:br/>
              <w:br/>
              <w:br/>
              <w:t>- chuyên nghiệp</w:t>
              <w:br/>
              <w:br/>
              <w:t>- hiện đại</w:t>
              <w:br/>
              <w:br/>
              <w:t>- nhanh</w:t>
              <w:br/>
              <w:br/>
              <w:t>- đáng tin</w:t>
              <w:br/>
              <w:br/>
              <w:t>- dễ mua hàng</w:t>
              <w:br/>
              <w:br/>
              <w:t>- dễ tìm sản phẩm</w:t>
              <w:br/>
              <w:br/>
              <w:br/>
              <w:br/>
              <w:t>Không làm giao diện giống template cơ bản.</w:t>
              <w:br/>
              <w:br/>
              <w:br/>
              <w:br/>
              <w:t>Hãy đầu tư mạnh vào:</w:t>
              <w:br/>
              <w:br/>
              <w:t>- Typography</w:t>
              <w:br/>
              <w:br/>
              <w:t>- Spacing</w:t>
              <w:br/>
              <w:br/>
              <w:t>- Grid</w:t>
              <w:br/>
              <w:br/>
              <w:t>- Product cards</w:t>
              <w:br/>
              <w:br/>
              <w:t>- Hero section</w:t>
              <w:br/>
              <w:br/>
              <w:t>- Navigation</w:t>
              <w:br/>
              <w:br/>
              <w:t>- Dashboard</w:t>
              <w:br/>
              <w:br/>
              <w:t>- Animation</w:t>
              <w:br/>
              <w:br/>
              <w:t>- Micro-interaction</w:t>
              <w:br/>
              <w:br/>
              <w:t>- Responsive</w:t>
              <w:br/>
              <w:br/>
              <w:br/>
              <w:br/>
              <w:t>Mọi component phải có trạng thái:</w:t>
              <w:br/>
              <w:br/>
              <w:br/>
              <w:br/>
              <w:t>Normal</w:t>
              <w:br/>
              <w:br/>
              <w:t>Hover</w:t>
              <w:br/>
              <w:br/>
              <w:t>Active</w:t>
              <w:br/>
              <w:br/>
              <w:t>Loading</w:t>
              <w:br/>
              <w:br/>
              <w:t>Disabled</w:t>
              <w:br/>
              <w:br/>
              <w:t>Error</w:t>
              <w:br/>
              <w:br/>
              <w:t>Empty</w:t>
              <w:br/>
              <w:br/>
              <w:br/>
              <w:br/>
              <w:t>==================================================</w:t>
              <w:br/>
              <w:br/>
              <w:t>53. IMPORTANT</w:t>
              <w:br/>
              <w:br/>
              <w:t>==================================================</w:t>
              <w:br/>
              <w:br/>
              <w:br/>
              <w:br/>
              <w:t>Nếu một chức năng chưa thể kết nối dịch vụ thật ngay lập tức, hãy tạo abstraction/service layer để sau này chỉ cần thêm API key/config là có thể kích hoạt.</w:t>
              <w:br/>
              <w:br/>
              <w:br/>
              <w:br/>
              <w:t>Không sử dụng dữ liệu giả ở nơi đáng lẽ phải lấy từ database.</w:t>
              <w:br/>
              <w:br/>
              <w:br/>
              <w:br/>
              <w:t>Không để frontend quyết định quyền Admin.</w:t>
              <w:br/>
              <w:br/>
              <w:br/>
              <w:br/>
              <w:t>Không để client tự quyết định giá sản phẩm.</w:t>
              <w:br/>
              <w:br/>
              <w:br/>
              <w:br/>
              <w:t>Giá, tồn kho, voucher và tổng tiền phải được server kiểm tra lại trước khi tạo đơn.</w:t>
              <w:br/>
              <w:br/>
              <w:br/>
              <w:br/>
              <w:t>Khi thanh toán:</w:t>
              <w:br/>
              <w:br/>
              <w:t>- tạo order</w:t>
              <w:br/>
              <w:br/>
              <w:t>- reserve stock</w:t>
              <w:br/>
              <w:br/>
              <w:t>- tạo payment</w:t>
              <w:br/>
              <w:br/>
              <w:t>- xác nhận payment</w:t>
              <w:br/>
              <w:br/>
              <w:t>- cập nhật order</w:t>
              <w:br/>
              <w:br/>
              <w:t>- trừ stock</w:t>
              <w:br/>
              <w:br/>
              <w:br/>
              <w:br/>
              <w:t>Các bước quan trọng phải sử dụng database transaction.</w:t>
              <w:br/>
              <w:br/>
              <w:br/>
              <w:br/>
              <w:t>Hãy ưu tiên tính ổn định, bảo mật, khả năng mở rộng và UX.</w:t>
              <w:br/>
              <w:br/>
              <w:br/>
              <w:br/>
              <w:t>Hãy tạo sản phẩm hoàn chỉnh như một startup thương mại điện tử laptop thực tế, không phải một landing page demo.</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03: Yêu cầu thiết kế giao diện demo chạy thử nghiệm  (2026-09-28)</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hãy thiết kế giao diện demo chạy thử</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04: Thiết kế trải nghiệm người dùng hiện đại và cao cấp  (2026-09-28)</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Bạn là một Senior UI/UX Designer + Creative Developer + Full-stack Engineer chuyên xây dựng các website thương mại điện tử cao cấp.</w:t>
              <w:br/>
              <w:br/>
              <w:br/>
              <w:br/>
              <w:t>Hãy tạo cho tôi một BẢN DEMO WEBSITE MUA BÁN VÀ QUẢN LÝ LAPTOP cao cấp, hiện đại, khác biệt hoàn toàn so với các website bán laptop thông thường.</w:t>
              <w:br/>
              <w:br/>
              <w:br/>
              <w:br/>
              <w:t>Tên thương hiệu demo:</w:t>
              <w:br/>
              <w:br/>
              <w:t>"NEXORA LAPTOP"</w:t>
              <w:br/>
              <w:br/>
              <w:br/>
              <w:br/>
              <w:t>Tagline:</w:t>
              <w:br/>
              <w:br/>
              <w:t>"Technology, Reimagined."</w:t>
              <w:br/>
              <w:br/>
              <w:br/>
              <w:br/>
              <w:t>==================================================</w:t>
              <w:br/>
              <w:br/>
              <w:t>1. MỤC TIÊU TỔNG THỂ</w:t>
              <w:br/>
              <w:br/>
              <w:t>==================================================</w:t>
              <w:br/>
              <w:br/>
              <w:br/>
              <w:br/>
              <w:t>Tạo một website demo có cảm giác như một sản phẩm công nghệ tương lai kết hợp giữa:</w:t>
              <w:br/>
              <w:br/>
              <w:br/>
              <w:br/>
              <w:t>- Apple Store</w:t>
              <w:br/>
              <w:br/>
              <w:t>- Samsung Store</w:t>
              <w:br/>
              <w:br/>
              <w:t>- Razer</w:t>
              <w:br/>
              <w:br/>
              <w:t>- ASUS ROG</w:t>
              <w:br/>
              <w:br/>
              <w:t>- Alienware</w:t>
              <w:br/>
              <w:br/>
              <w:t>- Tesla UI</w:t>
              <w:br/>
              <w:br/>
              <w:t>- Luxury e-commerce</w:t>
              <w:br/>
              <w:br/>
              <w:t>- Dashboard quản trị hiện đại</w:t>
              <w:br/>
              <w:br/>
              <w:t>- AI-powered shopping experience</w:t>
              <w:br/>
              <w:br/>
              <w:br/>
              <w:br/>
              <w:t>Website KHÔNG được trông giống một template ecommerce thông thường.</w:t>
              <w:br/>
              <w:br/>
              <w:br/>
              <w:br/>
              <w:t>Không sử dụng layout kiểu:</w:t>
              <w:br/>
              <w:br/>
              <w:t>Header → Banner → Product Grid → Footer đơn giản.</w:t>
              <w:br/>
              <w:br/>
              <w:br/>
              <w:br/>
              <w:t>Thay vào đó phải tạo trải nghiệm giống một "Digital Laptop Experience Platform".</w:t>
              <w:br/>
              <w:br/>
              <w:br/>
              <w:br/>
              <w:t>Mục tiêu khi người dùng truy cập website:</w:t>
              <w:br/>
              <w:br/>
              <w:br/>
              <w:br/>
              <w:t>1. Bị thu hút ngay ở màn hình đầu tiên.</w:t>
              <w:br/>
              <w:br/>
              <w:t>2. Cảm giác website cao cấp và công nghệ.</w:t>
              <w:br/>
              <w:br/>
              <w:t>3. Có animation mượt.</w:t>
              <w:br/>
              <w:br/>
              <w:t>4. Có tương tác khi hover/click/scroll.</w:t>
              <w:br/>
              <w:br/>
              <w:t>5. Có AI hỗ trợ lựa chọn laptop.</w:t>
              <w:br/>
              <w:br/>
              <w:t>6. Có trang mua hàng.</w:t>
              <w:br/>
              <w:br/>
              <w:t>7. Có trang chi tiết sản phẩm.</w:t>
              <w:br/>
              <w:br/>
              <w:t>8. Có giỏ hàng và checkout.</w:t>
              <w:br/>
              <w:br/>
              <w:t>9. Có hệ thống quản lý.</w:t>
              <w:br/>
              <w:br/>
              <w:t>10. Có dashboard admin.</w:t>
              <w:br/>
              <w:br/>
              <w:t>11. Có quản lý sản phẩm, đơn hàng, khách hàng, kho hàng.</w:t>
              <w:br/>
              <w:br/>
              <w:t>12. Có biểu đồ doanh thu.</w:t>
              <w:br/>
              <w:br/>
              <w:t>13. Có trải nghiệm mobile responsive.</w:t>
              <w:br/>
              <w:br/>
              <w:br/>
              <w:br/>
              <w:t>==================================================</w:t>
              <w:br/>
              <w:br/>
              <w:t>2. PHONG CÁCH THIẾT KẾ</w:t>
              <w:br/>
              <w:br/>
              <w:t>==================================================</w:t>
              <w:br/>
              <w:br/>
              <w:br/>
              <w:br/>
              <w:t>Phong cách:</w:t>
              <w:br/>
              <w:br/>
              <w:br/>
              <w:br/>
              <w:t>Futuristic Premium Technology.</w:t>
              <w:br/>
              <w:br/>
              <w:br/>
              <w:br/>
              <w:t>Không quá màu mè.</w:t>
              <w:br/>
              <w:br/>
              <w:t>Không sử dụng quá nhiều màu.</w:t>
              <w:br/>
              <w:br/>
              <w:t>Ưu tiên cảm giác:</w:t>
              <w:br/>
              <w:br/>
              <w:br/>
              <w:br/>
              <w:t>- Premium</w:t>
              <w:br/>
              <w:br/>
              <w:t>- Minimal</w:t>
              <w:br/>
              <w:br/>
              <w:t>- Futuristic</w:t>
              <w:br/>
              <w:br/>
              <w:t>- Cinematic</w:t>
              <w:br/>
              <w:br/>
              <w:t>-</w:t>
              <w:br/>
              <w:t>&lt;truncated 19875 bytes&gt;</w:t>
              <w:br/>
              <w:t>oming Soon"</w:t>
              <w:br/>
              <w:br/>
              <w:t>- lorem ipsum</w:t>
              <w:br/>
              <w:br/>
              <w:br/>
              <w:br/>
              <w:t>Tất cả phải có nội dung demo thực tế.</w:t>
              <w:br/>
              <w:br/>
              <w:br/>
              <w:br/>
              <w:t>==================================================</w:t>
              <w:br/>
              <w:br/>
              <w:t>41. OUTPUT</w:t>
              <w:br/>
              <w:br/>
              <w:t>==================================================</w:t>
              <w:br/>
              <w:br/>
              <w:br/>
              <w:br/>
              <w:t>Hãy xây dựng toàn bộ project.</w:t>
              <w:br/>
              <w:br/>
              <w:br/>
              <w:br/>
              <w:t>Tạo:</w:t>
              <w:br/>
              <w:br/>
              <w:br/>
              <w:br/>
              <w:t>- cấu trúc thư mục rõ ràng</w:t>
              <w:br/>
              <w:br/>
              <w:t>- components</w:t>
              <w:br/>
              <w:br/>
              <w:t>- pages</w:t>
              <w:br/>
              <w:br/>
              <w:t>- layouts</w:t>
              <w:br/>
              <w:br/>
              <w:t>- hooks</w:t>
              <w:br/>
              <w:br/>
              <w:t>- services</w:t>
              <w:br/>
              <w:br/>
              <w:t>- data</w:t>
              <w:br/>
              <w:br/>
              <w:t>- utilities</w:t>
              <w:br/>
              <w:br/>
              <w:t>- styles</w:t>
              <w:br/>
              <w:br/>
              <w:br/>
              <w:br/>
              <w:t>Code phải chạy được.</w:t>
              <w:br/>
              <w:br/>
              <w:br/>
              <w:br/>
              <w:t>Sau khi tạo xong:</w:t>
              <w:br/>
              <w:br/>
              <w:br/>
              <w:br/>
              <w:t>1. Kiểm tra toàn bộ route.</w:t>
              <w:br/>
              <w:br/>
              <w:t>2. Kiểm tra responsive.</w:t>
              <w:br/>
              <w:br/>
              <w:t>3. Kiểm tra console.</w:t>
              <w:br/>
              <w:br/>
              <w:t>4. Kiểm tra các button.</w:t>
              <w:br/>
              <w:br/>
              <w:t>5. Kiểm tra cart.</w:t>
              <w:br/>
              <w:br/>
              <w:t>6. Kiểm tra wishlist.</w:t>
              <w:br/>
              <w:br/>
              <w:t>7. Kiểm tra search.</w:t>
              <w:br/>
              <w:br/>
              <w:t>8. Kiểm tra filter.</w:t>
              <w:br/>
              <w:br/>
              <w:t>9. Kiểm tra compare.</w:t>
              <w:br/>
              <w:br/>
              <w:t>10. Kiểm tra checkout.</w:t>
              <w:br/>
              <w:br/>
              <w:t>11. Kiểm tra admin.</w:t>
              <w:br/>
              <w:br/>
              <w:t>12. Kiểm tra dark/light mode.</w:t>
              <w:br/>
              <w:br/>
              <w:t>13. Kiểm tra animation.</w:t>
              <w:br/>
              <w:br/>
              <w:t>14. Fix tất cả lỗi UI/UX.</w:t>
              <w:br/>
              <w:br/>
              <w:t>15. Đảm bảo không có broken component.</w:t>
              <w:br/>
              <w:br/>
              <w:br/>
              <w:br/>
              <w:t>Cuối cùng hãy cung cấp:</w:t>
              <w:br/>
              <w:br/>
              <w:br/>
              <w:br/>
              <w:t>- cách chạy project</w:t>
              <w:br/>
              <w:br/>
              <w:t>- cấu trúc project</w:t>
              <w:br/>
              <w:br/>
              <w:t>- tài khoản admin demo nếu có</w:t>
              <w:br/>
              <w:br/>
              <w:t>- các chức năng đã hoàn thành</w:t>
              <w:br/>
              <w:br/>
              <w:t>- các chức năng đang dùng mock data</w:t>
              <w:br/>
              <w:br/>
              <w:t>- hướng dẫn kết nối backend/API thật sau này.</w:t>
              <w:br/>
              <w:br/>
              <w:br/>
              <w:br/>
              <w:t>Hãy bắt đầu xây dựng website ngay.</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05: Xây dựng bộ nhận diện thương hiệu &amp; Bố cục Banner sáng tạo  (2026-09-28)</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Đóng vai trò là một Giám đốc Sáng tạo (Creative Director) và Chuyên gia UI/UX hàng đầu thế giới. Nhiệm vụ của bạn là thiết kế toàn bộ giao diện (Frontend) cho một nền tảng thương mại điện tử chuyên biệt về Laptop và Hệ thống Quản trị (Admin Dashboard) đi kèm. Yêu cầu tạo ra một trải nghiệm thị giác đột phá, vượt xa các website bán lẻ truyền thống.</w:t>
              <w:br/>
              <w:br/>
              <w:t>1. Định hướng Nghệ thuật (Art Direction &amp; Vibe)</w:t>
              <w:br/>
              <w:br/>
              <w:t>Thẩm mỹ (Aesthetic): Hiện đại, Tương lai (Futuristic), Đậm chất công nghệ (Tech-centric). Sự kết hợp hoàn hảo giữa nét tinh tế tối giản của Apple Store và sự mạnh mẽ, sắc sảo của các thương hiệu Gaming cao cấp (Razer, ROG).</w:t>
              <w:br/>
              <w:br/>
              <w:t>Bố cục (Layout): Ứng dụng hệ thống Bento Grid phá cách. Sử dụng tối đa không gian trắng (Negative Space) để làm nổi bật hình ảnh thiết bị.</w:t>
              <w:br/>
              <w:br/>
              <w:t>Chất liệu giao diện: Bo góc mềm mại (Radius 12-16px), đổ bóng mờ (Glassmorphism) cho các thanh điều hướng, và hiệu ứng chiều sâu (Neumorphism nhẹ) ở các thẻ sản phẩm.</w:t>
              <w:br/>
              <w:br/>
              <w:t>2. Bảng màu &amp; Phông chữ (Color &amp; Typography)</w:t>
              <w:br/>
              <w:br/>
              <w:t>Chủ đề (Theme): Tập trung vào Dark Mode làm chủ đạo để tôn lên vẻ đẹp của màn hình và đèn LED laptop.</w:t>
              <w:br/>
              <w:br/>
              <w:t>Màu sắc: Nền đen sâu (Deep Black #09090B) hoặc Xám than. Điểm nhấn (Accent Color) dùng màu Gradient Xanh Neon (Cyan) sang Tím Electric (#00F0FF -&gt; #8A2BE2) cho các nút Call-to-Action (Mua ngay) và trạng thái Active.</w:t>
              <w:br/>
              <w:br/>
              <w:t>Typography: Sử dụng phông chữ hình học, phi chân (Sans-serif). Tiêu đề chính dùng Space Grotesk hoặc Clash Display để tạo độ sắc nét. Văn bản đọc dùng Inter hoặc SF Pro cho độ hiển thị hoàn hảo.</w:t>
              <w:br/>
              <w:br/>
              <w:t>3. Thiết kế Phân hệ Khách hàng (Customer Storefront)</w:t>
              <w:br/>
              <w:br/>
              <w:t>Hero Section: Banner tràn viền màn hình (Full-width). Hình ảnh render 3D của một chiếc laptop flags</w:t>
              <w:br/>
              <w:t>&lt;truncated 1234 bytes&gt;</w:t>
              <w:br/>
              <w:t>KPI Widget (Doanh thu, Lợi nhuận, Đơn hàng, Tồn kho) sử dụng số lớn và đường trendline nhỏ (Sparkline). Bên dưới là biểu đồ Cột (Bar Chart) bo góc hiển thị doanh thu theo tháng.</w:t>
              <w:br/>
              <w:br/>
              <w:t>Quản lý Sản phẩm (Product Table): Bảng dữ liệu hiện đại, ẩn các đường viền kẻ ô cứng nhắc. Các cột bao gồm: Ảnh thu nhỏ, Tên SKU, Giá, Số lượng. Cột Tồn kho sử dụng thanh Progress Bar (Xanh lá nếu dồi dào, Đỏ cảnh báo nếu sắp hết hàng).</w:t>
              <w:br/>
              <w:br/>
              <w:t>Tương tác Quản trị (Admin Actions): Cột Trạng thái dùng nút gạt (Toggle Switch) mượt mà để Bật/Tắt hiển thị sản phẩm. Thanh công cụ tìm kiếm nằm ngay trên góc phải của bảng dữ liệu, có phím tắt Ctrl + K. Nút "Thêm sản phẩm" luôn nổi bật (Primary Button).</w:t>
              <w:br/>
              <w:br/>
              <w:t>5. Yêu cầu Đầu ra (Output Deliverables)</w:t>
              <w:br/>
              <w:t>Tạo mã code HTML/Tailwind CSS kết hợp React/Vue Components, hoặc cung cấp bản mô tả thiết kế chi tiết từng pixel. Đảm bảo giao diện phản hồi 100% (Fully Responsive) trên giao diện Mobile và Tablet, với thanh Bottom Navigation cho di động.</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06: Phản hồi về hình ảnh sản phẩm thực tế bị thiếu  (2026-09-28)</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tại sao k có ảnh sản phẩm ở đây</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07: Cập nhật dữ liệu cấu hình thật &amp; Tính năng mua sắm chi tiết  (2026-09-28)</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hãy update thành ảnh thật chức năng thật của từng loại sản phẩm update thêm phần tự tải ảnh cho admin</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08: Tối ưu hóa bố cục giao diện theo phong cách CellphoneS  (2026-09-28)</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hãy tối ưu lại app giống như web https://cellphones.com.vn/</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09: Nâng cấp luồng tương tác và chuyển trang mượt mà  (2026-09-28)</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**Đóng vai trò là Chuyên gia UI/UX và Kỹ sư Frontend (Frontend Engineer).** Nhiệm vụ của bạn là thiết kế lại một giao diện website thương mại điện tử chuyên bán lẻ đồ công nghệ (cấu trúc tương tự CellphoneS) dựa trên mô tả chi tiết dưới đây, với mục tiêu nâng cấp thẩm mỹ (UI) cho hiện đại, tinh tế và cao cấp hơn.</w:t>
              <w:br/>
              <w:br/>
              <w:br/>
              <w:br/>
              <w:t>**1. Định hướng Thẩm mỹ (Vibe &amp; Style)**</w:t>
              <w:br/>
              <w:br/>
              <w:br/>
              <w:br/>
              <w:t>* **Phong cách:** Bố cục dạng thẻ (Bento Grid / Card-based layout) gọn gàng, có tính phân cấp thông tin cao.</w:t>
              <w:br/>
              <w:br/>
              <w:t>* **Chất liệu:** Sử dụng nền xám nhạt (`#F3F4F6`) cho toàn trang để làm nổi bật các thẻ nội dung màu trắng tinh (`#FFFFFF`). Thêm bo góc (border-radius: 12px đến 16px) và hiệu ứng đổ bóng mờ (soft drop shadow) cho mọi component để tạo chiều sâu.</w:t>
              <w:br/>
              <w:br/>
              <w:br/>
              <w:br/>
              <w:br/>
              <w:br/>
              <w:br/>
              <w:br/>
              <w:t>**2. Bảng Màu (Color Palette)**</w:t>
              <w:br/>
              <w:br/>
              <w:br/>
              <w:br/>
              <w:t>* **Màu chủ đạo (Primary):** Đỏ rực rỡ (mã `#D70018` hoặc `#E50027`) dùng cho toàn bộ Header, các nút Call-to-Action (Mua ngay) và các thẻ tag nổi bật.</w:t>
              <w:br/>
              <w:br/>
              <w:br/>
              <w:br/>
              <w:br/>
              <w:br/>
              <w:t>* **Màu nền (Background):** Xám nhạt `#F4F6F8`.</w:t>
              <w:br/>
              <w:br/>
              <w:br/>
              <w:br/>
              <w:br/>
              <w:br/>
              <w:t>* **Màu Text:** Đen đậm `#1F2937` cho tiêu đề, xám đậm `#4B5563` cho nội dung phụ, trắng `#FFFFFF` cho text nằm trên nền đỏ.</w:t>
              <w:br/>
              <w:br/>
              <w:br/>
              <w:br/>
              <w:br/>
              <w:br/>
              <w:br/>
              <w:br/>
              <w:t>**3. Cấu trúc Bố cục (Layout Structure)**</w:t>
              <w:br/>
              <w:br/>
              <w:t>Giao diện ưu tiên hiển thị trên Desktop với lưới 3 cột chính bên dưới Header:</w:t>
              <w:br/>
              <w:br/>
              <w:br/>
              <w:br/>
              <w:t>* **Top Bar &amp; Header (Cố định - Sticky):**</w:t>
              <w:br/>
              <w:br/>
              <w:t>* Thanh trên cùng mỏng: Chứa các dòng text chạy khuyến mãi, hotline, tìm cửa hàng (nền đỏ, chữ trắng).</w:t>
              <w:br/>
              <w:br/>
              <w:br/>
              <w:br/>
              <w:br/>
              <w:br/>
              <w:t>* Header chính: Nền màu đỏ nguyên khối. Bao gồm Logo, nút Danh mục, Khung tìm kiếm lớn ở giữa (nền trắng, bo góc dạng pill) chứa placeholder "Bạn muốn mua gì hôm nay?". Bên phải là nút Giỏ hàng và khối Profile người dùng đã đăng nhập.</w:t>
              <w:br/>
              <w:br/>
              <w:br/>
              <w:br/>
              <w:br/>
              <w:br/>
              <w:t>* Sub-header: Một dải ngang màu trắng chứa các</w:t>
              <w:br/>
              <w:t>&lt;truncated 845 bytes&gt;</w:t>
              <w:br/>
              <w:t>áo nhỏ gọn (ví dụ: Mac Studio, Galaxy A57, LAPTOP giảm thêm) với thiết kế gradient màu sắc nổi bật.</w:t>
              <w:br/>
              <w:br/>
              <w:br/>
              <w:br/>
              <w:br/>
              <w:br/>
              <w:br/>
              <w:br/>
              <w:br/>
              <w:br/>
              <w:t>* **Cột Phải - Tiện ích &amp; Hồ sơ (Chiếm 25% chiều rộng):**</w:t>
              <w:br/>
              <w:br/>
              <w:t>* **Widget User Profile:** Thẻ nhỏ trên cùng hiển thị tên người dùng (ví dụ: "nguyễn văn hiếu"), cấp bậc thành viên (S-Student), và số điểm tích lũy.</w:t>
              <w:br/>
              <w:br/>
              <w:br/>
              <w:br/>
              <w:br/>
              <w:br/>
              <w:t>* **Widget Tiện ích:** Danh sách các nút dạng list (Ưu đãi giáo dục, Thu cũ lên đời, Khách hàng B2B) với các icon nhỏ, phân cách bằng các đường line mỏng.</w:t>
              <w:br/>
              <w:br/>
              <w:br/>
              <w:br/>
              <w:br/>
              <w:br/>
              <w:br/>
              <w:br/>
              <w:br/>
              <w:br/>
              <w:br/>
              <w:br/>
              <w:t>**4. Yêu cầu Nâng cấp từ AI (Enhancements)**</w:t>
              <w:br/>
              <w:br/>
              <w:br/>
              <w:br/>
              <w:t>* **Clean &amp; Premium:** Loại bỏ cảm giác chật chội. Tăng `padding` (khoảng trắng) bên trong các thẻ sản phẩm.</w:t>
              <w:br/>
              <w:br/>
              <w:t>* **Typography:** Sử dụng phông chữ Inter hoặc Roboto. Tăng trọng lượng (font-weight) cho giá bán để tạo điểm nhấn.</w:t>
              <w:br/>
              <w:br/>
              <w:t>* **Hover Effects:** Khi di chuột qua các thẻ trong Cột Giữa hoặc Menu, thẻ phải nổi lên nhẹ (transform: translateY(-4px)) và đổi màu nền hoặc viền mềm mại. Khung tìm kiếm có viền sáng (glow effect) khi click vào.</w:t>
              <w:br/>
              <w:br/>
              <w:t>* **Floating Action Buttons:** Giữ lại các nút nổi ở góc phải màn hình như "Liên hệ" hoặc "Tải App" với thiết kế hình tròn, có hiệu ứng pulse (nhịp đập) thu hút sự chú ý.</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10: Làm rõ phạm vi kỹ thuật của giao diện hiện tại  (2026-09-28)</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đây chỉ là fronend thôi đúng không</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11: Chuyển đổi từ Landing Page tĩnh sang Web App có tương tác  (2026-09-28)</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thế tại sao không thể sử dụng giao diện trên mà chỉ như 1 landing page</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12: Sửa lỗi sự kiện click nút 'Mua Ngay'  (2026-09-28)</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bấm vào mua ngay có chạy được đâu vẫn v</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13: Hoàn thiện hệ thống Banner và Biểu tượng danh mục  (2026-09-28)</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Đóng vai trò là một Giám đốc Sáng tạo (Creative Director) và Chuyên gia UI/UX hàng đầu thế giới. Nhiệm vụ của bạn là thiết kế toàn bộ giao diện (Frontend) cho một nền tảng thương mại điện tử chuyên biệt về Laptop và Hệ thống Quản trị (Admin Dashboard) đi kèm. Yêu cầu tạo ra một trải nghiệm thị giác đột phá, vượt xa các website bán lẻ truyền thống.</w:t>
              <w:br/>
              <w:br/>
              <w:t>1. Định hướng Nghệ thuật (Art Direction &amp; Vibe)</w:t>
              <w:br/>
              <w:br/>
              <w:t>Thẩm mỹ (Aesthetic): Hiện đại, Tương lai (Futuristic), Đậm chất công nghệ (Tech-centric). Sự kết hợp hoàn hảo giữa nét tinh tế tối giản của Apple Store và sự mạnh mẽ, sắc sảo của các thương hiệu Gaming cao cấp (Razer, ROG).</w:t>
              <w:br/>
              <w:br/>
              <w:t>Bố cục (Layout): Ứng dụng hệ thống Bento Grid phá cách. Sử dụng tối đa không gian trắng (Negative Space) để làm nổi bật hình ảnh thiết bị.</w:t>
              <w:br/>
              <w:br/>
              <w:t>Chất liệu giao diện: Bo góc mềm mại (Radius 12-16px), đổ bóng mờ (Glassmorphism) cho các thanh điều hướng, và hiệu ứng chiều sâu (Neumorphism nhẹ) ở các thẻ sản phẩm.</w:t>
              <w:br/>
              <w:br/>
              <w:t>2. Bảng màu &amp; Phông chữ (Color &amp; Typography)</w:t>
              <w:br/>
              <w:br/>
              <w:t>Chủ đề (Theme): Tập trung vào Dark Mode làm chủ đạo để tôn lên vẻ đẹp của màn hình và đèn LED laptop.</w:t>
              <w:br/>
              <w:br/>
              <w:t>Màu sắc: Nền đen sâu (Deep Black #09090B) hoặc Xám than. Điểm nhấn (Accent Color) dùng màu Gradient Xanh Neon (Cyan) sang Tím Electric (#00F0FF -&gt; #8A2BE2) cho các nút Call-to-Action (Mua ngay) và trạng thái Active.</w:t>
              <w:br/>
              <w:br/>
              <w:t>Typography: Sử dụng phông chữ hình học, phi chân (Sans-serif). Tiêu đề chính dùng Space Grotesk hoặc Clash Display để tạo độ sắc nét. Văn bản đọc dùng Inter hoặc SF Pro cho độ hiển thị hoàn hảo.</w:t>
              <w:br/>
              <w:br/>
              <w:t>3. Thiết kế Phân hệ Khách hàng (Customer Storefront)</w:t>
              <w:br/>
              <w:br/>
              <w:t>Hero Section: Banner tràn viền màn hình (Full-width). Hình ảnh render 3D của một chiếc laptop flags</w:t>
              <w:br/>
              <w:t>&lt;truncated 784 bytes&gt;</w:t>
              <w:br/>
              <w:t>RAM/SSD) dạng nút bấm Radio thay vì Dropdown nhàm chán. Bổ sung Đồ thị Radar (Radar Chart) đánh giá trực quan điểm hiệu năng: Gaming, Đồ họa, Văn phòng.</w:t>
              <w:br/>
              <w:br/>
              <w:t>Giỏ hàng (Cart): Thiết kế dạng Slide-over Panel (Drawer) trượt mượt mà từ cạnh phải màn hình thay vì tải lại trang.</w:t>
              <w:br/>
              <w:br/>
              <w:t>4. Thiết kế Phân hệ Quản trị (Admin Dashboard)</w:t>
              <w:br/>
              <w:br/>
              <w:t>Tổng quan (Overview): Khu vực trên cùng là 4 thẻ KPI Widget (Doanh thu, Lợi nhuận, Đơn hàng, Tồn kho) sử dụng số lớn và đường trendline nhỏ (Sparkline). Bên dưới là biểu đồ Cột (Bar Chart) bo góc hiển thị doanh thu theo tháng.</w:t>
              <w:br/>
              <w:br/>
              <w:t>Quản lý Sản phẩm (Product Table): Bảng dữ liệu hiện đại, ẩn các đường viền kẻ ô cứng nhắc. Các cột bao gồm: Ảnh thu nhỏ, Tên SKU, Giá, Số lượng. Cột Tồn kho sử dụng thanh Progress Bar (Xanh lá nếu dồi dào, Đỏ cảnh báo nếu sắp hết hàng).</w:t>
              <w:br/>
              <w:br/>
              <w:t>Tương tác Quản trị (Admin Actions): Cột Trạng thái dùng nút gạt (Toggle Switch) mượt mà để Bật/Tắt hiển thị sản phẩm. Thanh công cụ tìm kiếm nằm ngay trên góc phải của bảng dữ liệu, có phím tắt Ctrl + K. Nút "Thêm sản phẩm" luôn nổi bật (Primary Button).</w:t>
              <w:br/>
              <w:br/>
              <w:t>5. Yêu cầu Đầu ra (Output Deliverables)</w:t>
              <w:br/>
              <w:t>Tạo mã code HTML/Tailwind CSS kết hợp React/Vue Components, hoặc cung cấp bản mô tả thiết kế chi tiết từng pixel. Đảm bảo giao diện phản hồi 100% (Fully Responsive) trên giao diện Mobile và Tablet, với thanh Bottom Navigation cho di động.</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14: Hướng dẫn mở web và xem thử nghiệm trên máy tính  (2026-09-28)</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mở xem web kiểu gì</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15: Chuyển đổi giao diện chạy qua máy chủ Localhost  (2026-09-28)</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chuyển qua link locallhoast</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16: Tạo prototype Standalone Premium Laptop Store  (2026-09-29)</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 Recreate this site as a single HTML file: Premium Laptop Store</w:t>
              <w:br/>
              <w:br/>
              <w:t>You are an expert creative front-end developer. Produce a **single self-contained `index.html`** that generates a high-end, interactive landing page for a Premium Laptop Web Store. Pure HTML/CSS/JS in one file: no build step, no framework, no bundler. Use CDN `&lt;script&gt;` tags for the libraries actually used (GSAP, Google `&lt;model-viewer&gt;` web component). Hardcode every value given here as a fixed constant. The CSS can live in one `&lt;style&gt;` block in `&lt;head&gt;`; the script in one `&lt;script&gt;` block before `&lt;/body&gt;`.</w:t>
              <w:br/>
              <w:br/>
              <w:t>## What it is</w:t>
              <w:br/>
              <w:br/>
              <w:t xml:space="preserve">A full-viewport (no-scroll) hero landing page for a high-end laptop store. A dark, sleek radial gradient background (Deep Cyan for the default "Ultrabook Pro" mode, Neon Red/Dark Grey for the "Gaming Titan" mode) fills the screen. A large 3D laptop model floats in the center, rendered with Google's `&lt;model-viewer&gt;`, and **tilts toward the cursor in real time** with its lid open. Around it, 3D abstract glass cubes and microchip models float with parallax, and are **repelled by the pointer** like a force field. Translucent digital particles rise slowly from the bottom. </w:t>
              <w:br/>
              <w:br/>
              <w:t>A glassmorphism header sits on top with navigation. A left column has a giant futuristic headline + CTA + specs badge; a right column has a two-card category carousel (Ultrabook vs Gaming). Clicking a card triggers a choreographed transition: the background color morphs, the laptop spins 720° with a motion blur and swaps its screen/keyboard texture at the peak, and all the floating tech models implode toward the center, swap their models (cubes ↔ glowing spheres), then explode back out to new random positions. Palette: dark grey/cyan/red gradients, white text, a signature neon accent.</w:t>
              <w:br/>
              <w:br/>
              <w:t>## Page shell &amp; libraries</w:t>
              <w:br/>
              <w:br/>
              <w:t>In `&lt;head&gt;`:</w:t>
              <w:br/>
              <w:t>```html</w:t>
              <w:br/>
              <w:t>&lt;meta charset="UTF-8"&gt;</w:t>
              <w:br/>
              <w:t>&lt;meta name="viewport" content="width=device-width, initial-scale=1.0"&gt;</w:t>
              <w:br/>
              <w:t>&lt;title&gt;LaptopStore | Premium Tech&lt;/title&gt;</w:t>
              <w:br/>
              <w:t>&lt;link href="[https://fonts.googleapis.com/css2?family=Orbitron:wght@700;900&amp;famil</w:t>
              <w:br/>
              <w:t>&lt;truncated 3584 bytes&gt;</w:t>
              <w:br/>
              <w:t>pidly.</w:t>
              <w:br/>
              <w:br/>
              <w:t>Apply CSS filter: blur() during the spin to simulate motion blur.</w:t>
              <w:br/>
              <w:br/>
              <w:t>At the 360° peak, swap the laptop's screen texture using modelViewer.createTexture() and apply it to pbrMetallicRoughness.baseColorTexture.</w:t>
              <w:br/>
              <w:br/>
              <w:t>Trigger the floating tech items to implode to scale: 0.1 at the center, swap their src, and explode back to random X/Y coordinates using gsap.to with ease: "back.out(1.5)".</w:t>
              <w:br/>
              <w:br/>
              <w:t>Fixed parameters</w:t>
              <w:br/>
              <w:t>Laptop Model camera-orbit default: 0deg 75deg 150%, field-of-view 35deg.</w:t>
              <w:br/>
              <w:br/>
              <w:t>Spin transition: phase 1 (val 360, blur 15px, 0.6s), phase 2 (val 720, blur 0, 1.5s).</w:t>
              <w:br/>
              <w:br/>
              <w:t>Particle generator: spawn tiny glowing divs every 300ms rising from the bottom, fading out over 5 seconds.</w:t>
              <w:br/>
              <w:br/>
              <w:t>Breakpoint max-width: 1200px: Stack columns vertically, reduce title size to 5rem.</w:t>
              <w:br/>
              <w:br/>
              <w:t>Assets</w:t>
              <w:br/>
              <w:t>Use these placeholder URLs (they can be replaced later with actual assets):</w:t>
              <w:br/>
              <w:br/>
              <w:t>LAPTOP_GLB: https://modelviewer.dev/shared-assets/models/Laptop.glb</w:t>
              <w:br/>
              <w:br/>
              <w:t>TECH_CUBE_GLB: https://modelviewer.dev/shared-assets/models/glTF-Sample-Models/2.0/Box/glTF-Binary/Box.glb</w:t>
              <w:br/>
              <w:br/>
              <w:t>ULTRABOOK_TEXTURE: https://images.unsplash.com/photo-1550745165-9bc0b252726f?w=1024 (Cyan screen)</w:t>
              <w:br/>
              <w:br/>
              <w:t>GAMING_TEXTURE: https://images.unsplash.com/photo-1542751371-adc38448a05e?w=1024 (Red gaming screen)</w:t>
              <w:br/>
              <w:br/>
              <w:t>ULTRABOOK_PNG: https://cdn-icons-png.flaticon.com/512/3082/3082373.png</w:t>
              <w:br/>
              <w:br/>
              <w:t>GAMING_PNG: https://cdn-icons-png.flaticon.com/512/3082/3082384.png</w:t>
              <w:br/>
              <w:br/>
              <w:t>Generate the single index.html covering all the above requirements flawlessly.</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17: Bắt đầu Sprint 2 - Quét và nhận diện cấu trúc dự án  (2026-10-05)</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m nhìn thấy folder đang chạy trên màn hình chứ</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18: Đọc hiểu Backend Express &amp; Cơ sở dữ liệu MySQL đã có  (2026-10-05)</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t đã xây dựng phần backend và database cho web quản lý và mua bán laptop h hãy thiết kế cho t frontend trang admin tốt nhất</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19: Cung cấp tài khoản và mật khẩu đăng nhập Admin  (2026-10-05)</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tài khoản mật khẩu đăng nhập xem ở đâu</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20: Xử lý lỗi không khởi động được server trên máy cục bộ  (2026-10-05)</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sao t k chạy đươc trên local rồi</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21: Khắc phục lỗi không hiển thị logo và ảnh sản phẩm trên Admin  (2026-10-05)</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tại sao k có logo hình ảnh máy trên này</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22: MASTER PROMPT — ĐẶC TẢ CHI TIẾT HỆ THỐNG ADMIN PORTAL  (2026-10-05)</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hãy xây dựng trang admin dựa trên mẫu này và promt này     BẢN ĐẶC TẢ HỆ THỐNG ADMIN QUẢN LÝ E-COMMERCE LAPTOP (CMS/ERP)</w:t>
              <w:br/>
              <w:t>I. MÔ TẢ CHỨC NĂNG CỐT LÕI (FUNCTIONAL SPECIFICATIONS)</w:t>
              <w:br/>
              <w:t>1. Quản lý Sản phẩm &amp; Biến thể (Catalog &amp; Variant Management)</w:t>
              <w:br/>
              <w:t>Đặc thù laptop có nhiều biến thể (SKU) cho cùng một dòng máy.</w:t>
              <w:br/>
              <w:br/>
              <w:t>Quản lý Thuộc tính Động (EAV): Tạo linh hoạt các trường thông số (CPU, RAM, GPU, Tần số quét, Tản nhiệt) không fix cứng vào database.</w:t>
              <w:br/>
              <w:br/>
              <w:t>Quản lý Nhóm &amp; Biến thể (SKU): Gom nhóm phiên bản. Đặt giá bán, giá nhập, cấu hình riêng cho từng SKU.</w:t>
              <w:br/>
              <w:br/>
              <w:t>Quản lý Khuyến mãi &amp; Combo: Thiết lập logic tặng kèm (chuột, balo), giảm giá % hoặc flash sale.</w:t>
              <w:br/>
              <w:br/>
              <w:t>2. Quản lý Hình ảnh &amp; Media (Single Upload &amp; Image Processing)</w:t>
              <w:br/>
              <w:t>Upload Ảnh mẫu Sản phẩm: Chức năng kéo thả (Drag &amp; Drop) trực quan để thêm ảnh đại diện (Thumbnail) và ảnh bộ sưu tập (Gallery) cho từng cấu hình máy.</w:t>
              <w:br/>
              <w:br/>
              <w:t>Xử lý Media tự động: Hệ thống tự động nén ảnh (convert sang định dạng .webp), tự động đóng dấu bản quyền (Watermark) logo công ty để chống bị đối thủ lấy cắp.</w:t>
              <w:br/>
              <w:br/>
              <w:t>Lưu trữ Cloud: Đồng bộ thẳng file ảnh lên CDN (AWS S3, Cloudinary) để tăng tốc độ tải trang cho người dùng.</w:t>
              <w:br/>
              <w:br/>
              <w:t>3. Nhập liệu Hàng loạt từ Thư mục (Batch Import via Directory/ZIP)</w:t>
              <w:br/>
              <w:t>Đây là tính năng tiết kiệm thời gian tối đa cho admin khi nhập một kho hàng mới gồm hàng trăm mẫu máy.</w:t>
              <w:br/>
              <w:br/>
              <w:t>Upload File Dữ liệu (Excel/CSV): File chứa toàn bộ thông số, giá, số lượng, S/N của laptop. Trong file có một cột quy định Image_Folder_Name hoặc Image_File_Name.</w:t>
              <w:br/>
              <w:br/>
              <w:t>Tải lên Thư mục Ảnh (Dạng file .ZIP): Admin nén thư mục chứa tất cả ảnh sản phẩm thành 1 file ZIP và upload cùng lúc với file Excel.</w:t>
              <w:br/>
              <w:br/>
              <w:t xml:space="preserve">Auto-Mapping (Tự động gán ảnh): Hệ thống sẽ giải nén </w:t>
              <w:br/>
              <w:t>&lt;truncated 5071 bytes&gt;</w:t>
              <w:br/>
              <w:t xml:space="preserve"> 1, 2 thành công nhưng 3 lỗi (cúp điện, rớt mạng), dữ liệu mất đồng bộ vĩnh viễn.</w:t>
              <w:br/>
              <w:br/>
              <w:t>Cách xử lý: Tuân thủ chuẩn ACID. Đặt cả 3 bước vào chung một khối Transaction. Nếu bất kỳ bước nào thất bại, toàn bộ hệ thống sẽ ROLLBACK (phục hồi) về lại trạng thái lúc chưa bấm nút, tuyệt đối không lưu dữ liệu nửa vời.</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23: Đánh giá các chức năng còn thiếu của hệ thống quản trị  (2026-10-05)</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m thấy web này vẫn còn đang thiếu cái gì hãy nói chuyện với t</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24: Yêu cầu ảnh máy tính thật cho tất cả sản phẩm  (2026-10-05)</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t thấy nó vẫn còn vấn đề ở trang sản phẩm khi tại sao không có ảnh sản phẩm thật mà chỉ là những biểu tượng máy tính đơn giản khi up sản phẩm từ ảnh thật thì web chỉ báo nhận nhưng ảnh không lên theo thật ở phần phân quyền thì không thể t thêm quyền khi tạo người mới</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25: Tách biệt 3 nghiệp vụ: Bảo hành, Đổi trả và Thu cũ đổi mới  (2026-10-05)</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phần đổi trả và bảo hành và thu cũ đổi mới có giao diện và chức năng giống nhau phần thông báo thì không cập nhật thông tin gì cả phần hồ sơ cá nhân khi bấm vào thì lỗi 404 phần thêm sửa sản phẩm thì khi điền đầy đủ thông tin rồi mà nó vẫn báo lỗi chưa điền thông tin và không cho up sản phẩm lên phần sản phẩm thì hình ảnh sản phẩm nhiều mẫu máy giống nhau và không đúng hình ảnh của sản phẩm thật phần biểu đồ t muốn nó chạy theo đúng thông tin thực phần danh mục thì không thể up banner lên và t muốn thêm chức năng bộ lọc thông minh hãy tối ưu lại tất cả và hãy xem xét lại còn gì thiếu hãy bổ sung thêm</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26: Nâng cấp chi tiết hệ thống phân quyền tài khoản (RBAC)  (2026-10-05)</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hay update thật chi tiết chức năng phân quyền sao cho nó giống web thật</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27: Tái thiết kế trang Khách hàng thành Lịch sử Mua sắm  (2026-10-05)</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phần khách hàng không dùng giao diện này nữa hãy thay bằng lượt mua hàng gần đây phần báo cáo hãy thay bằng những phản hồi của khách hàng và nhân viên phần khuyến mãi hay thanh giao diện cũ bằng những chương trình khuyến mãi và mình có thể set up được nhưng chương trình đó phần thanh toán giao và đơn hàng hãy gộp nó thành 1 phần tìm kiếm ở phần tổng quan vẫn chưa chạy được</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28: Xây dựng tính năng Nhập hàng loạt qua file Excel (Batch Import)  (2026-10-05)</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hãy bổ sung chi tiêt vào phần nhập hàn</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29: Định hướng kiến trúc đồng bộ giữa Admin Portal và Client Storefront  (2026-10-05)</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đây là phần admin nay mai t tạo giao diện cho khách hàng mua như trang web thật thì làm sao kết nối 2 cái này với nhau</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30: Thiết kế API Public phục vụ cho giao diện Khách hàng  (2026-10-05)</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sau này khi t tạo trang của khách hàng thì khi kết nối với trang các thông tin trên sẽ reset về 0 và chạy theo thực đúng k</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31: Tổng hợp tài liệu hướng dẫn kỹ thuật của hệ thống  (2026-10-05)</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hãy viết hết thông tin về web t vừa t</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32: Cung cấp câu lệnh khởi chạy hệ thống trong CMD / PowerShell  (2026-10-05)</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lệnh chạy trong cmd</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33: Phân tích nguyên nhân lỗi terminal khi khởi chạy  (2026-10-05)</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tại sao nó lại như này</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34: Xây dựng giải pháp phòng ngừa lỗi khởi động hệ thống  (2026-10-05)</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thế sau này mà t muốn vào mà nó vẫn lỗi này thì sao</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35: Hướng dẫn sửa lỗi và đưa hệ thống hoạt động ổn định  (2026-10-05)</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nó hiện ra thế thì làm sao để fix cho web chạy</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36: Audit toàn diện hệ thống: logic, nghiệp vụ và tính nhất quán  (2026-10-06)</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kiểm tra toàn bộ web xem nó còn những vấn đề gì từ dịch vụ logic các thông tin có khớp với nhau k</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37: Chuyển đổi toàn bộ thông tin hệ thống sang dữ liệu thật  (2026-10-06)</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hãy sửa nó và biến các thông tin tất cả thành dữ liệu thật</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38: Đồng bộ biểu đồ Dashboard theo doanh thu và đơn hàng thật  (2026-10-06)</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các dữ liệu đã chuyển qua dữ liệu thật hãy chỉnh sửa lại phần biểu đồ chuyển thành chạy theo dữ liệu</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39: Tạo script file .bat tự động khởi chạy toàn bộ hệ thống  (2026-10-11)</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phần api ở chỗ nào</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40: Khởi tạo dự án Storefront bán hàng dành riêng cho Khách hàng  (2026-10-11)</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sao t k tìm thấy file</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41: Hướng dẫn chạy đồng thời cả trang Admin và trang Storefront  (2026-10-11)</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như m thấy web mua bán và quản lý laptop của t còn đang thiếu cái gì</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42: Tiếp tục hoàn thiện các trang dịch vụ và tra cứu bảo hành  (2026-10-11)</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hãy làm giao diện khách hàng với thật đầy đủ chức năng có kết nối rõ ràng và hãy làm cho trang web này thật ấn tượng  m có thể gợi í cách làm giao diện ấn tượng hơn k</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43: MASTER PROMPT — SEED 100 SẢN PHẨM LAPTOP CHÍNH HÃNG  (2026-10-11)</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Trong thư mục này có index.html là giao diện khách hàng của web bán laptop (một file, JS thuần, dữ liệu đang lưu giả trong biến `db` ở đầu &lt;script&gt;, lưu bằng localStorage, các thao tác nằm trong object `A`).</w:t>
              <w:br/>
              <w:br/>
              <w:br/>
              <w:br/>
              <w:t>Nhiệm vụ: kết nối giao diện với backend và database có sẵn, thay toàn bộ dữ liệu giả.</w:t>
              <w:br/>
              <w:br/>
              <w:br/>
              <w:br/>
              <w:t>Backend: [điền: ngôn ngữ/framework, ví dụ Node Express], chạy ở http://localhost:[cổng]. Database MySQL: file laptop_shop.sql. Hãy đọc code backend và laptop_shop.sql để lấy đúng route và tên cột. Nếu backend chưa có route nào cần dưới đây thì liệt kê ra cho tôi, đừng tự bịa.</w:t>
              <w:br/>
              <w:br/>
              <w:br/>
              <w:br/>
              <w:t>Yêu cầu:</w:t>
              <w:br/>
              <w:br/>
              <w:t>1. Tạo lớp API duy nhất (api.js hoặc một khối riêng) có BASE URL cấu hình được, gắn token Authorization nếu có, xử lý lỗi và hiển thị thông báo bằng hàm toast() có sẵn.</w:t>
              <w:br/>
              <w:br/>
              <w:t>2. Thay dữ liệu giả bằng API: danh mục, danh sách sản phẩm (lọc theo danh mục/hãng/giá/RAM/sắp xếp), chi tiết sản phẩm và đánh giá, đăng nhập/đăng ký, đơn hàng của tôi, đặt hàng, hủy đơn, đổi trả (RMA), thu cũ đổi mới, tra cứu bảo hành theo S/N, khuyến mãi (kiểm tra mã giảm giá), tin tức.</w:t>
              <w:br/>
              <w:br/>
              <w:t>3. Viết hàm map để đổi tên trường từ database sang tên trường giao diện đang dùng (cpu, ram, ssd, gpu, screen, weight, price, old, stock, warranty, hue...). Cột nào database không có thì cho giá trị mặc định hợp lý và báo tôi.</w:t>
              <w:br/>
              <w:br/>
              <w:t>4. Các view hiện chạy đồng bộ: chuyển sang async, thêm trạng thái đang tải và thông báo lỗi khi không gọi được server.</w:t>
              <w:br/>
              <w:br/>
              <w:t>5. Chỉ gửi giỏ hàng (id sản phẩm, số lượng), địa chỉ, hình thức thanh toán, mã giảm giá lên server. Tính tổng tiền, kiểm tra mã giảm giá, trừ tồn kho và cấp số S/N phải làm ở backend, không tin giá từ trình duyệt.</w:t>
              <w:br/>
              <w:br/>
              <w:t>6. Giữ nguyên giao diện và hành vi hiện tại, bắt buộc đăng nhập khi đặt hàng. Không làm giao diện admin.</w:t>
              <w:br/>
              <w:br/>
              <w:t>7. Bật CORS ở backend cho origin của giao diện, hướng dẫn tôi cách chạy cả hai phía.</w:t>
              <w:br/>
              <w:br/>
              <w:br/>
              <w:br/>
              <w:t>Làm theo từng bước, sau mỗi bước cho tôi kiểm tra. Báo rõ những chỗ cần tôi quyết định.</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44: Xử lý tải và hiển thị hình ảnh máy tính thực tế  (2026-10-11)</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không hiện hình ảnh máy tính thật à</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45: Khắc phục triệt để tất cả các lỗi hiển thị ảnh còn sót lại  (2026-10-11)</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fix hết lỗi vẫn còn đi</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46: Tinh chỉnh giao diện Storefront sáng hơn và chuyên nghiệp hơn  (2026-10-11)</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t muốn giao diện có màu sáng hơn nhìn chuyên nghiệp hơn các chức năng cũng chi chi tiết và đầy đủ thay thế hết nhưng logo nhìn cơ bản bằng các hiệu ứng và giao diện thật</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47: Xây dựng tính năng Gợi ý tìm kiếm &amp; Bộ lọc đa tiêu chí  (2026-10-11)</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thêm cả chức năng gợi ý và bộ lọc khi tìm kiếm</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48: MASTER PROMPT — REDESIGN GIAO DIỆN THEO PHONG CÁCH CELLPHONES  (2026-10-12)</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 MASTER PROMPT: REDESIGN TOÀN BỘ GIAO DIỆN WEBSITE LAPTOP99 THEO PHONG CÁCH CELLPHONES</w:t>
              <w:br/>
              <w:br/>
              <w:br/>
              <w:br/>
              <w:t>## 1. VAI TRÒ</w:t>
              <w:br/>
              <w:br/>
              <w:br/>
              <w:br/>
              <w:t>Bạn là Senior Frontend Engineer, UI/UX Designer và Software Architect có kinh nghiệm xây dựng các website thương mại điện tử công nghệ chuyên nghiệp.</w:t>
              <w:br/>
              <w:br/>
              <w:br/>
              <w:br/>
              <w:t>Nhiệm vụ của bạn là trực tiếp phân tích và chỉnh sửa mã nguồn dự án Laptop99 hiện có để nâng cấp giao diện theo phong cách của website CellphoneS mà tôi cung cấp qua ảnh tham khảo.</w:t>
              <w:br/>
              <w:br/>
              <w:br/>
              <w:br/>
              <w:t>Đây là dự án đã hoàn thành cả Frontend và Backend. Không được mặc định đây là dự án mới.</w:t>
              <w:br/>
              <w:br/>
              <w:br/>
              <w:br/>
              <w:t>Bạn phải làm việc trên mã nguồn thực tế trong workspace hiện tại, hiểu kiến trúc dự án trước khi sửa, sau đó triển khai giao diện hoàn chỉnh và kết nối với các chức năng đang có.</w:t>
              <w:br/>
              <w:br/>
              <w:br/>
              <w:br/>
              <w:t>## 2. MỤC TIÊU TỔNG THỂ</w:t>
              <w:br/>
              <w:br/>
              <w:br/>
              <w:br/>
              <w:t>Thiết kế lại Laptop99 theo phong cách website thương mại điện tử công nghệ hiện đại, lấy cảm hứng từ bố cục, cách phân chia khu vực và trải nghiệm mua sắm của CellphoneS.</w:t>
              <w:br/>
              <w:br/>
              <w:br/>
              <w:br/>
              <w:t>Các nguyên tắc bắt buộc:</w:t>
              <w:br/>
              <w:br/>
              <w:br/>
              <w:br/>
              <w:t>- Giữ nguyên tên thương hiệu Laptop99 và logo hiện có nếu đã có.</w:t>
              <w:br/>
              <w:br/>
              <w:t>- Giữ màu nhận diện chủ đạo xanh dương của Laptop99.</w:t>
              <w:br/>
              <w:br/>
              <w:t>- Tham khảo cách bố trí danh mục, banner, sản phẩm và thanh điều hướng của CellphoneS.</w:t>
              <w:br/>
              <w:br/>
              <w:t>- Không sao chép logo, tên thương hiệu, nội dung quảng cáo hoặc tài sản độc quyền của CellphoneS.</w:t>
              <w:br/>
              <w:br/>
              <w:t>- Không tự ý xây dựng lại Backend.</w:t>
              <w:br/>
              <w:br/>
              <w:t>- Không thay đổi API, cơ sở dữ liệu, cấu trúc dữ liệu hoặc nghiệp vụ hiện tại nếu không thật sự cần thiết.</w:t>
              <w:br/>
              <w:br/>
              <w:t>- Không làm mất chức năng đang hoạt động.</w:t>
              <w:br/>
              <w:br/>
              <w:t>- Không chỉ tạo ảnh minh họa hoặc giao diện tĩnh. Phải triển khai giao diện thực tế bằng code trong dự án.</w:t>
              <w:br/>
              <w:br/>
              <w:t>- Ưu tiên tái sử dụng component, dữ liệu, API, thư viện và cấu trúc</w:t>
              <w:br/>
              <w:t>&lt;truncated 24231 bytes&gt;</w:t>
              <w:br/>
              <w:t xml:space="preserve"> CÁC GIAI ĐOẠN TRÊN. KHÔNG TẠO DỰ ÁN MỚI VÀ KHÔNG VIẾT LẠI BACKEND.</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49: PROMPT CHI TIẾT — REDESIGN GIAO DIỆN THEO PHONG CÁCH CELLPHONES  (2026-10-12)</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 PROMPT: REDESIGN TOÀN BỘ GIAO DIỆN WEBSITE LAPTOP99 THEO PHONG CÁCH CELLPHONES</w:t>
              <w:br/>
              <w:br/>
              <w:br/>
              <w:br/>
              <w:t>## 1. Vai trò và mục tiêu</w:t>
              <w:br/>
              <w:br/>
              <w:br/>
              <w:br/>
              <w:t>Bạn là Senior UI/UX Designer và Senior Full-stack Developer, có kinh nghiệm xây dựng website thương mại điện tử bán laptop, máy tính và phụ kiện công nghệ.</w:t>
              <w:br/>
              <w:br/>
              <w:br/>
              <w:br/>
              <w:t>Tôi đã hoàn thành phần Frontend và Backend cho website Laptop99. Nhiệm vụ của bạn là phân tích source code hiện tại và thiết kế lại giao diện website theo phong cách hiện đại, chuyên nghiệp, tham khảo bố cục của CellphoneS trong hình ảnh được cung cấp.</w:t>
              <w:br/>
              <w:br/>
              <w:br/>
              <w:br/>
              <w:t>**Yêu cầu quan trọng:**</w:t>
              <w:br/>
              <w:br/>
              <w:t>- Không xây dựng lại dự án từ đầu.</w:t>
              <w:br/>
              <w:br/>
              <w:t>- Không xóa bỏ những chức năng Frontend và Backend đang hoạt động.</w:t>
              <w:br/>
              <w:br/>
              <w:t>- Không tự ý thay đổi API, database schema hoặc nghiệp vụ Backend nếu không thực sự cần thiết.</w:t>
              <w:br/>
              <w:br/>
              <w:t>- Tận dụng component, API, dữ liệu và thư viện đang có.</w:t>
              <w:br/>
              <w:br/>
              <w:t>- Chỉ tái cấu trúc những phần cần thiết để giao diện đẹp hơn, dễ bảo trì và dễ mở rộng.</w:t>
              <w:br/>
              <w:br/>
              <w:t>- Thiết kế theo MVC hoặc mô hình phân lớp phù hợp với kiến trúc hiện tại.</w:t>
              <w:br/>
              <w:br/>
              <w:t>- Không sao chép nguyên xi logo, hình ảnh, nội dung độc quyền hoặc nhận diện thương hiệu CellphoneS. Chỉ tham khảo cách bố trí, trải nghiệm và nguyên tắc thiết kế.</w:t>
              <w:br/>
              <w:br/>
              <w:br/>
              <w:br/>
              <w:t>## 2. Phong cách giao diện tổng thể</w:t>
              <w:br/>
              <w:br/>
              <w:br/>
              <w:br/>
              <w:t>Thiết kế Laptop99 theo phong cách website thương mại điện tử công nghệ cao cấp.</w:t>
              <w:br/>
              <w:br/>
              <w:br/>
              <w:br/>
              <w:t>### Màu sắc chủ đạo</w:t>
              <w:br/>
              <w:br/>
              <w:br/>
              <w:br/>
              <w:t>Sử dụng hệ thống màu xanh dương hiện đại, phù hợp với thương hiệu Laptop99:</w:t>
              <w:br/>
              <w:br/>
              <w:br/>
              <w:br/>
              <w:t>- Primary: #2563EB.</w:t>
              <w:br/>
              <w:br/>
              <w:t>- Primary Hover: #1D4ED8.</w:t>
              <w:br/>
              <w:br/>
              <w:t>- Primary Light: #EFF6FF.</w:t>
              <w:br/>
              <w:br/>
              <w:t>- Background: #F3F6FB.</w:t>
              <w:br/>
              <w:br/>
              <w:t>- Surface/Card: #FFFFFF.</w:t>
              <w:br/>
              <w:br/>
              <w:t>- Text Primary: #111827.</w:t>
              <w:br/>
              <w:br/>
              <w:t>- Text Secondary: #64748B.</w:t>
              <w:br/>
              <w:br/>
              <w:t>- Border: #E2E8F0.</w:t>
              <w:br/>
              <w:br/>
              <w:t>- Success: #16A34A.</w:t>
              <w:br/>
              <w:br/>
              <w:t>- Warning: #F59E0B.</w:t>
              <w:br/>
              <w:br/>
              <w:t>- Danger: #EF4444.</w:t>
              <w:br/>
              <w:br/>
              <w:br/>
              <w:br/>
              <w:t>Có thể sử dụng gradient xanh dương nhẹ ở banner chính, như</w:t>
              <w:br/>
              <w:t>&lt;truncated 19316 bytes&gt;</w:t>
              <w:br/>
              <w:t>t đầu từ header, thanh thông tin, sidebar danh mục và banner carousel.</w:t>
              <w:br/>
              <w:br/>
              <w:br/>
              <w:br/>
              <w:t>**Bước 5:** Tiếp tục hoàn thiện các section sản phẩm, ưu đãi, cam kết và footer.</w:t>
              <w:br/>
              <w:br/>
              <w:br/>
              <w:br/>
              <w:t>**Bước 6:** Refactor cấu trúc theo MVC hoặc kiến trúc tương đương mà không phá vỡ hệ thống hiện tại.</w:t>
              <w:br/>
              <w:br/>
              <w:br/>
              <w:br/>
              <w:t>**Bước 7:** Chạy kiểm tra, sửa lỗi và xác nhận các chức năng cũ vẫn hoạt động.</w:t>
              <w:br/>
              <w:br/>
              <w:br/>
              <w:br/>
              <w:t>Không chỉ trả lời bằng hướng dẫn hoặc code minh họa. Hãy thực hiện chỉnh sửa trực tiếp trên dự án khi có quyền truy cập source code.</w:t>
              <w:br/>
              <w:br/>
              <w:br/>
              <w:br/>
              <w:t>Nếu thiếu thông tin quan trọng, hãy kiểm tra source code trước khi hỏi. Không tự suy đoán framework, database, endpoint hoặc nghiệp vụ.</w:t>
              <w:br/>
              <w:br/>
              <w:br/>
              <w:br/>
              <w:t>**Kết quả mong muốn:** Một website Laptop99 có giao diện chuyên nghiệp, lấy cảm hứng từ bố cục CellphoneS, màu xanh dương hài hòa, banner tự động chuyển động, thông tin chính hãng chạy ngang hoặc tự chuyển đổi, trải nghiệm mua sắm tốt và kiến trúc code rõ ràng, dễ phát triển lâu dài.</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50: Thêm Autoplay 3s cho Banner &amp; Quản lý Banner từ trang Admin  (2026-10-12)</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bổ sung thêm logo web phần banner cho nó tự chuyển động sau 3s bổ sung phần thiết kế banner cho admin có quyền thay đổi banner</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51: Điều chỉnh kích thước Banner và phân quyền trang Quản lý  (2026-10-12)</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sủa lại phần thiết kế baner chỉ hiện ở trang admin và phần giao diện đang quá lớn chưa vừa khớp với màn hình hiển thị dẫn tới lỗi nếu lướt xuống sẽ bj khựng và làm lại màu của trang web làm nó chuyên nghiệp hơn</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52: Bổ sung tiện ích hỗ trợ khách hàng và tối ưu bố cục tin tức  (2026-10-12)</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update thêm tính năng chat ai và hỗ trợ người dùng và thêm bố cục thông min hơn có các chương trình quản cáo riêng do từng hãng máy tính làm và t muốn sửa lại màu sắc chung của trang web phong cách giống như hình ảnh trên</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53: Thêm tính năng Upload file ảnh trực tiếp cho Banner quảng cáo  (2026-10-12)</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phần thiết kế baner tạo thêm chức năng tải ảnh lên cho hình ảnh quảng cáo chứ không phải là nhập đường link</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54: Tự động thiết kế bộ Banner quảng cáo công nghệ chuyên nghiệp  (2026-10-12)</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phần banner quảng cáo hãy tự thiết kế theo phong cách của mày chuyên nghiệp và đẹp mắt nhất tối ưu lại phần ai cho nó tự trả lời thông tin như thật màu sắc hãy để màu đỏ pha hồng nhạt nhìn bắt mắt nói chung từ những thứ t vừa bổ sung hãy update thêm những thứ m thấy vẫn còn thiếu và làm nó trở lên tuyệt vời nhất</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55: Chuyển đổi Tin tức Công nghệ thành dữ liệu bài viết thật  (2026-10-12)</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xóa phần trả lời tự động bằng ai đi phần tin tức công nghê hãy làm cho nó thật hơn hãy liên kết các link tin tức công nghệ thật trong các tuần vừa qua cứ update dần phần baner này  quá xấu và trông quá ai hãy làm nó thật và tự nhiên chỉnh lại màu nền thành màu trắng  ở thanh ở trên thì để màu đỏ nhạt pha hồng nhạt và thay logo trang cả admin và khách hàng bằng logo này</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56: Loại bỏ tài khoản khách dùng thử trên giao diện  (2026-10-12)</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xóa luôn phần tài khoản khách dùng thử đi</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57: Bổ sung chức năng Quên mật khẩu &amp; Hoàn thiện Giỏ hàng, Thanh toán  (2026-10-12)</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bổ sung thêm chức năng quên mật khẩu ở phần đăng nhập phần giỏ hàng và thanh toán qua ngân hàng hoặc onine phải chuyển qua mã qr ngân hàng thật</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58: Đồng bộ lại toàn bộ thống kê và đơn hàng thực tế trong Admin  (2026-10-12)</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reset lại tất cả thông tin trong trang admin cho nó chạy thực tế với số lượng đơn hàng ở trong trang khách hàng luôn</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59: Thiết kế lại Logo các thương hiệu và Icon nhận diện  (2026-10-13)</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hãy thiết kế lại những phần banner quảng cáo những biểu tượng icon làm cho nó thật tự nhiên sử dụng hình ảnh thật làm sao cho nó giống những trang quảng cáo thật và khi vào trang hiện lên những chương trình ưu đãi và tối ưu lại phần email đăng nhập bằng gmail hoặc số điện thoại và phần quên mật khẩu cho phép gửi mail về số điện thoại để lấy lại phần mật khẩu</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60: Đôn đốc hoàn thiện bộ biểu tượng thương hiệu chính hãng  (2026-10-13)</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hãy thiết kế lại những phần banner quảng cáo những biểu tượng icon làm cho nó thật tự nhiên sử dụng hình ảnh thật làm sao cho nó giống những trang quảng cáo thật và khi vào trang hiện lên những chương trình ưu đãi và tối ưu lại phần email đăng nhập bằng gmail hoặc số điện thoại và phần quên mật khẩu cho phép gửi mail về số điện thoại để lấy lại phần mật khẩu</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61: MASTER PROMPT — REDESIGN GIAO DIỆN XÁM THAN CAO CẤP  (2026-10-13)</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 PROMPT: REDESIGN GIAO DIỆN LAPTOP99 THEO PHONG CÁCH XÁM THAN CAO CẤP</w:t>
              <w:br/>
              <w:br/>
              <w:br/>
              <w:br/>
              <w:t>## 1. Vai trò và mục tiêu</w:t>
              <w:br/>
              <w:br/>
              <w:br/>
              <w:br/>
              <w:t>Bạn là Senior UI/UX Designer kiêm Senior Frontend Developer, có kinh nghiệm thiết kế các website thương mại điện tử công nghệ cao cấp.</w:t>
              <w:br/>
              <w:br/>
              <w:br/>
              <w:br/>
              <w:t>Hãy chỉnh sửa giao diện website Laptop99 hiện tại theo phong cách **Premium Charcoal – Graphite – Silver – Brand Red**, lấy cảm hứng từ các website bán lẻ laptop và thiết bị công nghệ chuyên nghiệp.</w:t>
              <w:br/>
              <w:br/>
              <w:br/>
              <w:br/>
              <w:t>Mục tiêu:</w:t>
              <w:br/>
              <w:br/>
              <w:t>- Tạo giao diện cao cấp, hiện đại, chuyên nghiệp và đáng tin cậy.</w:t>
              <w:br/>
              <w:br/>
              <w:t>- Giảm sự xuất hiện quá dày đặc của màu hồng/đỏ hiện tại.</w:t>
              <w:br/>
              <w:br/>
              <w:t>- Sử dụng xám than làm màu chủ đạo, kết hợp xám bạc và trắng để tạo độ tương phản.</w:t>
              <w:br/>
              <w:br/>
              <w:t>- Giữ màu đỏ Laptop99 làm điểm nhấn thương hiệu.</w:t>
              <w:br/>
              <w:br/>
              <w:t>- Tối ưu khả năng đọc, điều hướng, tìm kiếm và mua sắm.</w:t>
              <w:br/>
              <w:br/>
              <w:t>- Đảm bảo giao diện nhất quán trên toàn bộ website.</w:t>
              <w:br/>
              <w:br/>
              <w:br/>
              <w:br/>
              <w:t>**Đây là yêu cầu chỉnh sửa giao diện của dự án hiện có, không phải tạo một website mới.**</w:t>
              <w:br/>
              <w:br/>
              <w:br/>
              <w:br/>
              <w:t>## 2. Bảng màu chuẩn</w:t>
              <w:br/>
              <w:br/>
              <w:br/>
              <w:br/>
              <w:t>Sử dụng thống nhất các mã màu sau:</w:t>
              <w:br/>
              <w:br/>
              <w:br/>
              <w:br/>
              <w:t>### Màu nền và bề mặt</w:t>
              <w:br/>
              <w:br/>
              <w:br/>
              <w:br/>
              <w:t>- Background chính: `#F3F4F6`</w:t>
              <w:br/>
              <w:br/>
              <w:t>- Background khu vực phụ: `#E5E7EB`</w:t>
              <w:br/>
              <w:br/>
              <w:t>- Card sản phẩm: `#FFFFFF`</w:t>
              <w:br/>
              <w:br/>
              <w:t>- Header nền xám than: `#171A21`</w:t>
              <w:br/>
              <w:br/>
              <w:t>- Footer nền xám than đậm: `#111318`</w:t>
              <w:br/>
              <w:br/>
              <w:t>- Thanh thông báo: `#111318`</w:t>
              <w:br/>
              <w:br/>
              <w:t>- Border mặc định: `#D1D5DB`</w:t>
              <w:br/>
              <w:br/>
              <w:t>- Border trên nền tối: `#343943`</w:t>
              <w:br/>
              <w:br/>
              <w:br/>
              <w:br/>
              <w:t>### Màu chữ</w:t>
              <w:br/>
              <w:br/>
              <w:br/>
              <w:br/>
              <w:t>- Tiêu đề chính: `#171A21`</w:t>
              <w:br/>
              <w:br/>
              <w:t>- Nội dung: `#374151`</w:t>
              <w:br/>
              <w:br/>
              <w:t>- Nội dung phụ: `#6B7280`</w:t>
              <w:br/>
              <w:br/>
              <w:t>- Chữ trên nền tối: `#F9FAFB`</w:t>
              <w:br/>
              <w:br/>
              <w:t>- Chữ phụ trên nền tối: `#AEB4BF`</w:t>
              <w:br/>
              <w:br/>
              <w:br/>
              <w:br/>
              <w:t>### Màu thương hiệu</w:t>
              <w:br/>
              <w:br/>
              <w:br/>
              <w:br/>
              <w:t>- Đỏ Laptop99: `#E11D48`</w:t>
              <w:br/>
              <w:br/>
              <w:t>- Đỏ khi hover: `#BE123C`</w:t>
              <w:br/>
              <w:br/>
              <w:t>- Nền đỏ nhạt: `#FFF1F2`</w:t>
              <w:br/>
              <w:br/>
              <w:t>- Viền nhấn: `#FDA4AF`</w:t>
              <w:br/>
              <w:br/>
              <w:t>- Màu trạng thái thành công: `#15803D`</w:t>
              <w:br/>
              <w:br/>
              <w:t>- Màu thông tin: `#2563EB`</w:t>
              <w:br/>
              <w:br/>
              <w:br/>
              <w:br/>
              <w:t>Không tự ý bổ sung nhiều màu sắc mới. M</w:t>
              <w:br/>
              <w:t>&lt;truncated 11468 bytes&gt;</w:t>
              <w:br/>
              <w:t xml:space="preserve"> Xác nhận các tính năng hiện có vẫn hoạt động như trước.</w:t>
              <w:br/>
              <w:br/>
              <w:br/>
              <w:br/>
              <w:t>## 16. Tiêu chí nghiệm thu</w:t>
              <w:br/>
              <w:br/>
              <w:br/>
              <w:br/>
              <w:t>Giao diện mới phải đạt các tiêu chí:</w:t>
              <w:br/>
              <w:br/>
              <w:br/>
              <w:br/>
              <w:t>1. Nhìn hiện đại, cao cấp và chuyên nghiệp hơn giao diện cũ.</w:t>
              <w:br/>
              <w:br/>
              <w:t>2. Tông xám than tạo nhận diện rõ ràng nhưng không khiến toàn bộ trang trở nên tối và nặng nề.</w:t>
              <w:br/>
              <w:br/>
              <w:t>3. Màu đỏ chỉ đóng vai trò điểm nhấn cho thương hiệu, giá và CTA.</w:t>
              <w:br/>
              <w:br/>
              <w:t>4. Card sản phẩm dễ nhìn, ảnh rõ, giá nổi bật.</w:t>
              <w:br/>
              <w:br/>
              <w:t>5. Header và navigation có phân cấp trực quan.</w:t>
              <w:br/>
              <w:br/>
              <w:t>6. Khoảng cách, viền, bo góc và bóng đổ thống nhất.</w:t>
              <w:br/>
              <w:br/>
              <w:t>7. Tương thích với dữ liệu và chức năng hiện có.</w:t>
              <w:br/>
              <w:br/>
              <w:t>8. Không phát sinh lỗi chức năng hoặc thay đổi nghiệp vụ ngoài yêu cầu.</w:t>
              <w:br/>
              <w:br/>
              <w:br/>
              <w:br/>
              <w:t>**Hãy trực tiếp kiểm tra mã nguồn và triển khai chỉnh sửa trên dự án hiện có. Không chỉ đưa ra bản thiết kế minh họa hoặc hướng dẫn lý thuyết. Sau khi thực hiện, hãy tổng kết những file đã thay đổi, các component đã cập nhật và kết quả kiểm thử.**</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62: MASTER PROMPT — HERO BANNER PREMIUM FULL-BLEED &amp; OVERLAY  (2026-10-13)</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 MASTER PROMPT — REDESIGN HERO BANNER LAPTOP99 PREMIUM FULL-BLEED + PRODUCT OVERLAY + CLICK-THROUGH</w:t>
              <w:br/>
              <w:br/>
              <w:br/>
              <w:br/>
              <w:t>## I. VAI TRÒ VÀ MỤC TIÊU</w:t>
              <w:br/>
              <w:br/>
              <w:br/>
              <w:br/>
              <w:t>Bạn là Senior Frontend Engineer, UI/UX Designer và Software Architect, có kinh nghiệm phát triển website thương mại điện tử bán laptop.</w:t>
              <w:br/>
              <w:br/>
              <w:br/>
              <w:br/>
              <w:t>Hãy trực tiếp kiểm tra và chỉnh sửa hệ thống banner quảng cáo trang chủ của Laptop99 trên source code hiện có.</w:t>
              <w:br/>
              <w:br/>
              <w:br/>
              <w:br/>
              <w:t>Mục tiêu là xây dựng một hệ thống banner chuyên nghiệp theo phong cách Premium Technology Ecommerce, có trải nghiệm tương tự các website bán lẻ điện tử lớn.</w:t>
              <w:br/>
              <w:br/>
              <w:br/>
              <w:br/>
              <w:t>Giao diện banner mới phải đáp ứng đồng thời các yêu cầu:</w:t>
              <w:br/>
              <w:br/>
              <w:br/>
              <w:br/>
              <w:t>1. Ảnh quảng cáo phủ kín toàn bộ khung banner.</w:t>
              <w:br/>
              <w:br/>
              <w:t>2. Không còn layout hai cột với ảnh sản phẩm nằm riêng ở bên phải.</w:t>
              <w:br/>
              <w:br/>
              <w:t>3. Không còn khung nền đen phía dưới ảnh chứa thông tin sản phẩm.</w:t>
              <w:br/>
              <w:br/>
              <w:t>4. Thông tin quảng cáo có thể hiển thị trực tiếp trên ảnh bằng lớp overlay.</w:t>
              <w:br/>
              <w:br/>
              <w:t>5. Hỗ trợ cả ảnh quảng cáo đã thiết kế hoàn chỉnh và ảnh sản phẩm dùng làm nền.</w:t>
              <w:br/>
              <w:br/>
              <w:t>6. Cho phép quản trị viên tải ảnh lên và cấu hình banner mà không cần sửa code mỗi lần thay đổi sản phẩm.</w:t>
              <w:br/>
              <w:br/>
              <w:t>7. Nhấn vào toàn bộ banner sẽ mở đúng trang chi tiết sản phẩm được liên kết.</w:t>
              <w:br/>
              <w:br/>
              <w:t>8. Carousel tự động chuyển slide, điều hướng và các tính năng hiện có vẫn hoạt động.</w:t>
              <w:br/>
              <w:br/>
              <w:t>9. Giao diện tương thích desktop, tablet và mobile.</w:t>
              <w:br/>
              <w:br/>
              <w:t>10. Không phá vỡ chức năng, dữ liệu, API, backend hoặc kiến trúc hiện có của Laptop99.</w:t>
              <w:br/>
              <w:br/>
              <w:br/>
              <w:br/>
              <w:t>Đây là nhiệm vụ chỉnh sửa dự án thực tế, không phải tạo giao diện minh họa hoặc một component demo độc lập.</w:t>
              <w:br/>
              <w:br/>
              <w:br/>
              <w:br/>
              <w:t>---</w:t>
              <w:br/>
              <w:br/>
              <w:br/>
              <w:br/>
              <w:t>## II. PHÂN TÍCH SOURCE CODE TRƯỚC KHI SỬA</w:t>
              <w:br/>
              <w:br/>
              <w:br/>
              <w:br/>
              <w:t>Trước khi viết code, hãy kiểm tra dự án để xác định:</w:t>
              <w:br/>
              <w:br/>
              <w:br/>
              <w:br/>
              <w:t>- Framework frontend hiện tại.</w:t>
              <w:br/>
              <w:br/>
              <w:t xml:space="preserve">- Component render banner trên </w:t>
              <w:br/>
              <w:t>&lt;truncated 17647 bytes&gt;</w:t>
              <w:br/>
              <w:t>hủ toàn bộ khung.</w:t>
              <w:br/>
              <w:br/>
              <w:t>2. Không còn khung đen chứa thông tin bên dưới ảnh.</w:t>
              <w:br/>
              <w:br/>
              <w:t>3. Không còn layout hai cột với ảnh nằm riêng bên phải.</w:t>
              <w:br/>
              <w:br/>
              <w:t>4. Có chế độ ảnh quảng cáo hoàn chỉnh.</w:t>
              <w:br/>
              <w:br/>
              <w:t>5. Có chế độ ảnh nền với nội dung động.</w:t>
              <w:br/>
              <w:br/>
              <w:t>6. Upload và cấu hình banner dựa trên hệ thống hiện tại.</w:t>
              <w:br/>
              <w:br/>
              <w:t>7. Click toàn bộ banner mở đúng sản phẩm được liên kết.</w:t>
              <w:br/>
              <w:br/>
              <w:t>8. Các nút điều hướng carousel không bị xung đột.</w:t>
              <w:br/>
              <w:br/>
              <w:t>9. Responsive hoạt động tốt.</w:t>
              <w:br/>
              <w:br/>
              <w:t>10. Các chức năng khác của website không bị phá vỡ.</w:t>
              <w:br/>
              <w:br/>
              <w:br/>
              <w:br/>
              <w:t>Hãy trực tiếp triển khai trên source code hiện có, chạy các kiểm tra phù hợp và báo cáo:</w:t>
              <w:br/>
              <w:br/>
              <w:br/>
              <w:br/>
              <w:t>- Các file đã chỉnh sửa.</w:t>
              <w:br/>
              <w:br/>
              <w:t>- Các component đã thay đổi.</w:t>
              <w:br/>
              <w:br/>
              <w:t>- Cách cấu hình hai chế độ banner.</w:t>
              <w:br/>
              <w:br/>
              <w:t>- Cách liên kết banner với sản phẩm.</w:t>
              <w:br/>
              <w:br/>
              <w:t>- Kết quả kiểm thử.</w:t>
              <w:br/>
              <w:br/>
              <w:t>- Những phần chưa thể hoàn thành và lý do cụ thể.</w:t>
              <w:br/>
              <w:br/>
              <w:br/>
              <w:br/>
              <w:t>Không chỉ trả lời bằng kế hoạch, ví dụ code hoặc giao diện demo. Hãy thực sự thực hiện các thay đổi cần thiết trong dự án.</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63: Tinh chỉnh Slider Banner hiển thị 1 ô duy nhất và tự trượt 3s  (2026-10-13)</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sửa lại phần giao diện khách hàng chỉ hiện thỉ 1 ô cho banner quảng cáo sau 3s thì tự chuyển qua hình ảnh khác và phần up ảnh thiết kế banner quảng cáo trong phần admin chưa cập nhật thật sang giao diện khách hàng chỉ cần cập nhật trong trang admin thì nó sẽ hiện lại ra trang khách hàng</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64: Cố định chiều cao và tỉ lệ hiển thị của Banner trên mọi màn hình  (2026-10-13)</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Mình có trang web bán laptop "Laptop99" (file index.html, chạy local). Mình muốn sửa lại giao diện phần TRANG CHỦ (header + hero) giống bố cục của website mẫu cellphones.com.vn (ảnh 1 là mẫu, ảnh 2 là trang hiện tại của mình). Giữ nguyên thương hiệu Laptop99, màu đỏ/hồng chủ đạo, font hiện tại, và toàn bộ chức năng JS đang có (giỏ hàng, so sánh, yêu thích, đăng nhập, tìm kiếm). Chỉ sửa HTML/CSS và phần JS liên quan đến slider.</w:t>
              <w:br/>
              <w:br/>
              <w:br/>
              <w:br/>
              <w:t>## CÁC LỖI CẦN SỬA</w:t>
              <w:br/>
              <w:br/>
              <w:br/>
              <w:br/>
              <w:t>1. Slider banner bị vỡ layout:</w:t>
              <w:br/>
              <w:br/>
              <w:t xml:space="preserve">   - Các slide đang xếp dọc, chữ caption ("CHÍNH HÃNG APPLE / MacBook Air M3 / Đặc quyền HSSV giảm 1.000.000đ") nằm ngoài ảnh dưới dạng text thô.</w:t>
              <w:br/>
              <w:br/>
              <w:t xml:space="preserve">   - Sửa: container `.slider { position: relative; overflow: hidden; border-radius: 16px; }`, track `display:flex; transition: transform .5s`, mỗi slide `min-width:100%`, chỉ hiển thị 1 slide tại một thời điểm.</w:t>
              <w:br/>
              <w:br/>
              <w:t xml:space="preserve">   - Caption dùng `position:absolute` ở góc trái dưới, nền gradient tối mờ, chữ trắng, tiêu đề to đậm, kèm nút CTA "Xem chi tiết" màu đỏ bo tròn (thay cho ô đen chưa style).</w:t>
              <w:br/>
              <w:br/>
              <w:t xml:space="preserve">   - Mũi tên trái/phải và dot chỉ báo nằm đè lên ảnh, tự chạy sau 5 giây, dừng khi hover.</w:t>
              <w:br/>
              <w:br/>
              <w:t xml:space="preserve">   - Ảnh slide dùng `object-fit: cover`, tỉ lệ cố định (khoảng 16/7), không bị kéo méo.</w:t>
              <w:br/>
              <w:br/>
              <w:br/>
              <w:br/>
              <w:t>2. Tab phía trên slider (MACBOOK AIR M2 / GAMING ROG RTX / DELL XPS OLED) phải đồng bộ với slide đang active và bấm vào được để chuyển slide. Tab active có gạch đỏ dưới và chữ đậm, giống kiểu tab "IPHONE 18 PRO / GALAXY Z8" của mẫu.</w:t>
              <w:br/>
              <w:br/>
              <w:br/>
              <w:br/>
              <w:t>3. Sidebar danh mục bên trái:</w:t>
              <w:br/>
              <w:br/>
              <w:t xml:space="preserve">   - Hiện chỉ có 2 mục và bị hở khoảng trống lớn ở giữa. Bỏ `justify-content: space-between`, dùng list dọc, mỗi item cao khoảng 48-50px, có icon bên trái, tên danh mục, mũi tên "&gt;" bên phải, hover đổi nền nhạt.</w:t>
              <w:br/>
              <w:br/>
              <w:t xml:space="preserve">   - Bổ su</w:t>
              <w:br/>
              <w:t>&lt;truncated 2082 bytes&gt;</w:t>
              <w:br/>
              <w:t xml:space="preserve"> (--primary, --bg, --text, --radius).</w:t>
              <w:br/>
              <w:br/>
              <w:t>- Không dùng thư viện ngoài, chỉ HTML/CSS/JS thuần.</w:t>
              <w:br/>
              <w:br/>
              <w:t>- Không xóa hay đổi tên các id/class mà JS cũ đang dùng; nếu phải đổi thì cập nhật luôn JS.</w:t>
              <w:br/>
              <w:br/>
              <w:t>- Trả về code đầy đủ của các file đã sửa, ghi rõ chỗ nào thay đổi, và kiểm tra không còn thanh cuộn ngang ở độ rộng 1366px và 1920px.</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65: Tối ưu kích thước Banner trên màn hình độ phân giải 1366px  (2026-10-13)</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Mình có trang web bán laptop "Laptop99" (file index.html, chạy local). Mình muốn sửa lại giao diện phần TRANG CHỦ (header + hero) giống bố cục của website mẫu cellphones.com.vn (ảnh 1 là mẫu, ảnh 2 là trang hiện tại của mình). Giữ nguyên thương hiệu Laptop99, màu đỏ/hồng chủ đạo, font hiện tại, và toàn bộ chức năng JS đang có (giỏ hàng, so sánh, yêu thích, đăng nhập, tìm kiếm). Chỉ sửa HTML/CSS và phần JS liên quan đến slider.</w:t>
              <w:br/>
              <w:br/>
              <w:br/>
              <w:br/>
              <w:t>## CÁC LỖI CẦN SỬA</w:t>
              <w:br/>
              <w:br/>
              <w:br/>
              <w:br/>
              <w:t>1. Slider banner bị vỡ layout:</w:t>
              <w:br/>
              <w:br/>
              <w:t xml:space="preserve">   - Các slide đang xếp dọc, chữ caption ("CHÍNH HÃNG APPLE / MacBook Air M3 / Đặc quyền HSSV giảm 1.000.000đ") nằm ngoài ảnh dưới dạng text thô.</w:t>
              <w:br/>
              <w:br/>
              <w:t xml:space="preserve">   - Sửa: container `.slider { position: relative; overflow: hidden; border-radius: 16px; }`, track `display:flex; transition: transform .5s`, mỗi slide `min-width:100%`, chỉ hiển thị 1 slide tại một thời điểm.</w:t>
              <w:br/>
              <w:br/>
              <w:t xml:space="preserve">   - Caption dùng `position:absolute` ở góc trái dưới, nền gradient tối mờ, chữ trắng, tiêu đề to đậm, kèm nút CTA "Xem chi tiết" màu đỏ bo tròn (thay cho ô đen chưa style).</w:t>
              <w:br/>
              <w:br/>
              <w:t xml:space="preserve">   - Mũi tên trái/phải và dot chỉ báo nằm đè lên ảnh, tự chạy sau 5 giây, dừng khi hover.</w:t>
              <w:br/>
              <w:br/>
              <w:t xml:space="preserve">   - Ảnh slide dùng `object-fit: cover`, tỉ lệ cố định (khoảng 16/7), không bị kéo méo.</w:t>
              <w:br/>
              <w:br/>
              <w:br/>
              <w:br/>
              <w:t>2. Tab phía trên slider (MACBOOK AIR M2 / GAMING ROG RTX / DELL XPS OLED) phải đồng bộ với slide đang active và bấm vào được để chuyển slide. Tab active có gạch đỏ dưới và chữ đậm, giống kiểu tab "IPHONE 18 PRO / GALAXY Z8" của mẫu.</w:t>
              <w:br/>
              <w:br/>
              <w:br/>
              <w:br/>
              <w:t>3. Sidebar danh mục bên trái:</w:t>
              <w:br/>
              <w:br/>
              <w:t xml:space="preserve">   - Hiện chỉ có 2 mục và bị hở khoảng trống lớn ở giữa. Bỏ `justify-content: space-between`, dùng list dọc, mỗi item cao khoảng 48-50px, có icon bên trái, tên danh mục, mũi tên "&gt;" bên phải, hover đổi nền nhạt.</w:t>
              <w:br/>
              <w:br/>
              <w:t xml:space="preserve">   - Bổ su</w:t>
              <w:br/>
              <w:t>&lt;truncated 1769 bytes&gt;</w:t>
              <w:br/>
              <w:t>id-template-columns: 260px 1fr 300px; gap: 16px;`</w:t>
              <w:br/>
              <w:br/>
              <w:t xml:space="preserve">   Dưới 1024px: ẩn cột phải; dưới 768px: ẩn sidebar thành nút menu, slider full chiều rộng.</w:t>
              <w:br/>
              <w:br/>
              <w:br/>
              <w:br/>
              <w:t>## YÊU CẦU</w:t>
              <w:br/>
              <w:br/>
              <w:t>- Nền trang xám rất nhạt (#f4f4f5), các khối nền trắng, bo góc 12-16px, shadow nhẹ.</w:t>
              <w:br/>
              <w:br/>
              <w:t>- Dùng CSS variables cho màu (--primary, --bg, --text, --radius).</w:t>
              <w:br/>
              <w:br/>
              <w:t>- Không dùng thư viện ngoài, chỉ HTML/CSS/JS thuần.</w:t>
              <w:br/>
              <w:br/>
              <w:t>- Không xóa hay đổi tên các id/class mà JS cũ đang dùng; nếu phải đổi thì cập nhật luôn JS.</w:t>
              <w:br/>
              <w:br/>
              <w:t>- Trả về code đầy đủ của các file đã sửa, ghi rõ chỗ nào thay đổi, và kiểm tra không còn thanh cuộn ngang ở độ rộng 1366px và 1920px.</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66: Thêm tính năng tự động căn chỉnh tỉ lệ ảnh khi Upload Banner  (2026-10-13)</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bổ sung thêm chức năng tự động căn chỉnh chiều dài và rộng khi tải banner quảng cáo trong trang admin lên giao diện khách hàng cho vừa khung hình</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67: Mở rộng Hero Banner Full-Width chuẩn Responsive  (2026-10-13)</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trong giao diện khách hàng nhìn banner quảng cáo nó vẫn như này và t muốn banner quảng cáo hiện full như ản 2</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68: MASTER PROMPT — NÂNG CẤP TOÀN BỘ HIỆU ỨNG UI/UX MOTION CAO CẤP  (2026-10-13)</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 PROMPT: NÂNG CẤP TOÀN BỘ HIỆU ỨNG UI/UX CAO CẤP CHO WEBSITE LAPTOP99</w:t>
              <w:br/>
              <w:br/>
              <w:br/>
              <w:br/>
              <w:t>## 1. Vai trò và mục tiêu</w:t>
              <w:br/>
              <w:br/>
              <w:br/>
              <w:br/>
              <w:t>Bạn là Senior Frontend Engineer, UI/UX Designer và Motion Designer chuyên xây dựng website thương mại điện tử hiện đại.</w:t>
              <w:br/>
              <w:br/>
              <w:br/>
              <w:br/>
              <w:t>Hãy nâng cấp toàn bộ giao diện website Laptop99 để đạt chất lượng thiết kế cao cấp, chuyên nghiệp, hiện đại như các website bán lẻ công nghệ hàng đầu.</w:t>
              <w:br/>
              <w:br/>
              <w:br/>
              <w:br/>
              <w:t>Tập trung vào:</w:t>
              <w:br/>
              <w:br/>
              <w:t>- Giao diện cao cấp và nhất quán.</w:t>
              <w:br/>
              <w:br/>
              <w:t>- Animation mượt, tinh tế, có mục đích.</w:t>
              <w:br/>
              <w:br/>
              <w:t>- Tương tác trực quan và phản hồi tức thì.</w:t>
              <w:br/>
              <w:br/>
              <w:t>- Trải nghiệm mua sắm thuận tiện.</w:t>
              <w:br/>
              <w:br/>
              <w:t>- Responsive hoàn chỉnh trên desktop, tablet và mobile.</w:t>
              <w:br/>
              <w:br/>
              <w:t>- Hiệu suất tải trang và khả năng truy cập.</w:t>
              <w:br/>
              <w:br/>
              <w:br/>
              <w:br/>
              <w:t>## 2. Yêu cầu bảo toàn hệ thống hiện tại</w:t>
              <w:br/>
              <w:br/>
              <w:br/>
              <w:br/>
              <w:t>Trước khi chỉnh sửa:</w:t>
              <w:br/>
              <w:br/>
              <w:t>- Kiểm tra cấu trúc dự án, framework, thư viện và các component hiện có.</w:t>
              <w:br/>
              <w:br/>
              <w:t>- Phân tích các trang, layout, router, API, state management và quy trình mua hàng.</w:t>
              <w:br/>
              <w:br/>
              <w:t>- Tái sử dụng component và logic đang hoạt động.</w:t>
              <w:br/>
              <w:br/>
              <w:t>- Không xây dựng lại FE hoặc BE từ đầu.</w:t>
              <w:br/>
              <w:br/>
              <w:t>- Không tự ý thay đổi API, database, authentication, phân quyền, cấu trúc dữ liệu hoặc nghiệp vụ hiện có.</w:t>
              <w:br/>
              <w:br/>
              <w:t>- Không thay đổi chức năng đang hoạt động nếu không cần thiết.</w:t>
              <w:br/>
              <w:br/>
              <w:t>- Không sử dụng dữ liệu giả thay cho API thật.</w:t>
              <w:br/>
              <w:br/>
              <w:t>- Nếu cần bổ sung thư viện animation, hãy kiểm tra các dependency hiện có trước và chỉ thêm khi thực sự cần thiết.</w:t>
              <w:br/>
              <w:br/>
              <w:br/>
              <w:br/>
              <w:t>## 3. Xây dựng hệ thống chuyển động thống nhất</w:t>
              <w:br/>
              <w:br/>
              <w:br/>
              <w:br/>
              <w:t>Thiết lập design tokens cho animation, bao gồm:</w:t>
              <w:br/>
              <w:br/>
              <w:t>- Duration: fast 150–200ms, normal 200–300ms, emphasis 400–650ms.</w:t>
              <w:br/>
              <w:br/>
              <w:t>- Easing: ease-out cho tương tác xuất hiện, ease-in-out cho chuyển trạng thái.</w:t>
              <w:br/>
              <w:br/>
              <w:t>- Khoảng dịch chuyển mặc định 8–16px.</w:t>
              <w:br/>
              <w:br/>
              <w:t>- Hover scale nhỏ, khoảng 1.02–1.04.</w:t>
              <w:br/>
              <w:br/>
              <w:t>- Zoom ảnh sản phẩm khoảng 1.03</w:t>
              <w:br/>
              <w:t>&lt;truncated 8915 bytes&gt;</w:t>
              <w:br/>
              <w:t>ng cấp header, navigation và hero banner.</w:t>
              <w:br/>
              <w:br/>
              <w:t>4. Nâng cấp product card, danh sách sản phẩm và tìm kiếm.</w:t>
              <w:br/>
              <w:br/>
              <w:t>5. Nâng cấp trang chi tiết, giỏ hàng và checkout.</w:t>
              <w:br/>
              <w:br/>
              <w:t>6. Nâng cấp loading state, modal, toast và footer.</w:t>
              <w:br/>
              <w:br/>
              <w:t>7. Kiểm tra responsive, accessibility và hiệu suất.</w:t>
              <w:br/>
              <w:br/>
              <w:t>8. Chạy build, kiểm thử và sửa lỗi.</w:t>
              <w:br/>
              <w:br/>
              <w:br/>
              <w:br/>
              <w:t>Hãy chỉnh sửa trực tiếp trên mã nguồn hiện có, tái sử dụng component, tránh viết lại toàn bộ dự án.</w:t>
              <w:br/>
              <w:br/>
              <w:br/>
              <w:br/>
              <w:t>Sau khi hoàn thành, báo cáo:</w:t>
              <w:br/>
              <w:br/>
              <w:t>- Những file đã chỉnh sửa.</w:t>
              <w:br/>
              <w:br/>
              <w:t>- Những component mới được tạo.</w:t>
              <w:br/>
              <w:br/>
              <w:t>- Những hiệu ứng đã triển khai.</w:t>
              <w:br/>
              <w:br/>
              <w:t>- Các chức năng hiện có được giữ nguyên.</w:t>
              <w:br/>
              <w:br/>
              <w:t>- Kết quả kiểm thử và những vấn đề còn tồn tại.</w:t>
              <w:br/>
              <w:br/>
              <w:br/>
              <w:br/>
              <w:t>**Tiêu chí cuối cùng:** Laptop99 phải có cảm giác của một website bán lẻ công nghệ cao cấp, mượt, tinh tế và đáng tin cậy; hiệu ứng phục vụ trải nghiệm mua sắm, không đánh đổi hiệu suất, khả năng truy cập hoặc tính ổn định của hệ thống.</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69: Khắc phục lỗi hình ảnh Banner không lấp đầy khung viền  (2026-10-13)</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khi tải ảnh lên từ trang admin vẫn còn lỗi hình ảnh không được full khung quảng cáo và t muốn web trong linh động có sức sống hơn hãy làm cho những dòng chữ kể cả là tên web chuyên động nhìn linh động hơn</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70: Hoàn thiện khung hình Banner trên Storefront HTML/CSS/JS thuần  (2026-10-13)</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Tôi có website bán laptop "Laptop99" (file index.html chạy cục bộ, HTML/CSS/JS thuần, không dùng framework). Phần đầu trang gồm 3 thanh chữ đang đứng yên. Hãy sửa để các dòng chữ ở khung trên cùng tự động chạy ngang, theo đúng yêu cầu dưới đây. Chỉ sửa đúng phần liên quan, giữ nguyên toàn bộ màu sắc, font chữ, icon, kích thước và bố cục hiện có của trang.</w:t>
              <w:br/>
              <w:br/>
              <w:br/>
              <w:br/>
              <w:t>[CÁC THANH CẦN LÀM CHO CHẠY]</w:t>
              <w:br/>
              <w:br/>
              <w:t>1) Thanh hồng đỏ trên cùng, nội dung: "Mừng Đại Tiệc Công Nghệ Laptop99 — Săn Deal Giảm Đến 35% — Trả Góp 0%" (có icon hoa ở hai đầu).</w:t>
              <w:br/>
              <w:br/>
              <w:t xml:space="preserve">   -&gt; Chữ chạy ngang liên tục từ phải sang trái, lặp vô hạn, không bị hở giữa các lần lặp (câu được lặp lại cho đủ rộng hơn khung).</w:t>
              <w:br/>
              <w:br/>
              <w:t>2) Thanh đỏ đậm thứ hai, gồm các ý ngăn cách bằng dấu chấm: "Giao nhanh - Miễn phí đơn 300k • Thu cũ giá ngon - Lên đời tiết kiệm • Sản phẩm Chính hãng - Xuất VAT đầy đủ • Tra cứu bảo hành S/N • Thu cũ lên đời • Ưu đãi &amp; Voucher • Hotline 1800 6868" (mỗi ý có icon nhỏ phía trước).</w:t>
              <w:br/>
              <w:br/>
              <w:t xml:space="preserve">   -&gt; Chạy ngang liên tục giống kiểu thanh thông báo của CellphoneS, mỗi ý cách nhau khoảng 48px.</w:t>
              <w:br/>
              <w:br/>
              <w:t>3) Dải "CAM KẾT LAPTOP99" (có nhãn đỏ bên trái và hai nút mũi tên ‹ › bên phải), nội dung hiện tại: "Đổi trả trong 15 ngày theo chính sách — Hỗ trợ tạo yêu cầu đổi trả (RMA) trực tuyến nhanh chóng ngay trong trang Tài khoản".</w:t>
              <w:br/>
              <w:br/>
              <w:t xml:space="preserve">   -&gt; Không chạy ngang. Làm thành các thông điệp xoay vòng (ví dụ 4 câu cam kết: đổi trả 15 ngày, bảo hành S/N, hàng chính hãng có VAT, giao nhanh miễn phí đơn 300K), mỗi câu hiển thị khoảng 4 giây, chuyển bằng hiệu ứng trượt hoặc mờ dần; hai nút ‹ › bấm để chuyển câu thủ công; nhãn "CAM KẾT LAPTOP99" đứng yên.</w:t>
              <w:br/>
              <w:br/>
              <w:br/>
              <w:br/>
              <w:t>[YÊU CẦU KỸ THU</w:t>
              <w:br/>
              <w:t>&lt;truncated 558 bytes&gt;</w:t>
              <w:br/>
              <w:t>c độ cố định khoảng 60px/giây để các thanh dài ngắn khác nhau vẫn chạy cùng tốc độ.</w:t>
              <w:br/>
              <w:br/>
              <w:t>- Tạm dừng khi rê chuột vào thanh (animation-play-state: paused); tôn trọng prefers-reduced-motion (tắt chạy nếu người dùng bật giảm chuyển động).</w:t>
              <w:br/>
              <w:br/>
              <w:t>- Thanh phải chạy tốt khi thay đổi kích thước cửa sổ và trên điện thoại (không tạo thanh cuộn ngang cho trang, không đẩy bố cục).</w:t>
              <w:br/>
              <w:br/>
              <w:t>- Chữ không bị xuống dòng (white-space: nowrap), không bị nhảy hay giật khi lặp.</w:t>
              <w:br/>
              <w:br/>
              <w:t>- Giữ nguyên chức năng của các phần khác (ô tìm kiếm, nút So sánh, Yêu thích, Giỏ hàng, Đăng nhập, menu, slider banner, đồng hồ đếm ngược flash sale).</w:t>
              <w:br/>
              <w:br/>
              <w:br/>
              <w:br/>
              <w:t>[ĐẦU RA]</w:t>
              <w:br/>
              <w:br/>
              <w:t>Trả về đoạn HTML, CSS và JavaScript cần thêm hoặc thay, chỉ rõ chèn vào vị trí nào trong file; nếu tôi đã gửi file thì trả về file hoàn chỉnh đã sửa. Giải thích ngắn gọn cách đổi tốc độ chạy và cách thêm hoặc bớt nội dung của từng thanh.</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71: Thiết kế nâng cấp Typography và Nút kêu gọi hành động (CTA) trên Banner  (2026-10-13)</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thiết kế lại phần banner quảng cáo này nhìn cho nó cao cấp và chuyên nghiệp hơn đẹp hơn và thiết kế lại phần tin tức chỉnh sừa có hình ảnh thực tế liên kết đến những trang tin thực</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72: MASTER PROMPT — TÁI CẤU TRÚC DỰ ÁN STOREFRONT THEO CHUẨN MVC  (2026-10-13)</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 PROMPT TÁI CẤU TRÚC TOÀN BỘ DỰ ÁN LAPTOP99 THEO KIẾN TRÚC MVC CHUẨN</w:t>
              <w:br/>
              <w:br/>
              <w:br/>
              <w:br/>
              <w:t>## 1. VAI TRÒ</w:t>
              <w:br/>
              <w:br/>
              <w:br/>
              <w:br/>
              <w:t>Bạn là Senior Software Architect và Senior Full-stack Engineer, có kinh nghiệm thiết kế, tái cấu trúc các hệ thống thương mại điện tử theo mô hình MVC, Separation of Concerns, SOLID và Clean Code.</w:t>
              <w:br/>
              <w:br/>
              <w:br/>
              <w:br/>
              <w:t>Hãy kiểm tra và tái cấu trúc toàn bộ mã nguồn dự án Laptop99 theo kiến trúc MVC rõ ràng, dễ bảo trì, dễ mở rộng, phù hợp với một website thương mại điện tử bán laptop và thiết bị công nghệ.</w:t>
              <w:br/>
              <w:br/>
              <w:br/>
              <w:br/>
              <w:t>**Đây là nhiệm vụ refactor dự án hiện có, không phải tạo một dự án mới.**</w:t>
              <w:br/>
              <w:br/>
              <w:br/>
              <w:br/>
              <w:t>## 2. MỤC TIÊU</w:t>
              <w:br/>
              <w:br/>
              <w:br/>
              <w:br/>
              <w:t>1. Phân chia rõ Model, View và Controller.</w:t>
              <w:br/>
              <w:br/>
              <w:t>2. Tách biệt giao diện, nghiệp vụ, dữ liệu và giao tiếp API.</w:t>
              <w:br/>
              <w:br/>
              <w:t>3. Chuẩn hóa cấu trúc thư mục frontend và backend.</w:t>
              <w:br/>
              <w:br/>
              <w:t>4. Loại bỏ tình trạng trộn HTML, CSS, JavaScript, truy vấn dữ liệu và nghiệp vụ trong cùng một file.</w:t>
              <w:br/>
              <w:br/>
              <w:t>5. Giảm sự phụ thuộc giữa các module.</w:t>
              <w:br/>
              <w:br/>
              <w:t>6. Tái sử dụng component, service, model và helper.</w:t>
              <w:br/>
              <w:br/>
              <w:t>7. Giữ nguyên các chức năng hiện có.</w:t>
              <w:br/>
              <w:br/>
              <w:t>8. Dễ dàng bổ sung tính năng mới mà không phải sửa nhiều module không liên quan.</w:t>
              <w:br/>
              <w:br/>
              <w:t>9. Tạo nền tảng tốt cho kiểm thử tự động, tối ưu hiệu năng và phát triển lâu dài.</w:t>
              <w:br/>
              <w:br/>
              <w:br/>
              <w:br/>
              <w:t>## 3. BẮT BUỘC PHÂN TÍCH TRƯỚC KHI SỬA</w:t>
              <w:br/>
              <w:br/>
              <w:br/>
              <w:br/>
              <w:t>Trước khi thay đổi bất kỳ file nào:</w:t>
              <w:br/>
              <w:br/>
              <w:br/>
              <w:br/>
              <w:t>- Đọc toàn bộ cấu trúc dự án.</w:t>
              <w:br/>
              <w:br/>
              <w:t>- Xác định chính xác frontend và backend đang dùng framework, thư viện và công nghệ nào.</w:t>
              <w:br/>
              <w:br/>
              <w:t>- Xác định entry point, router, controller, model, view, service, middleware, cấu hình và cơ chế xác thực.</w:t>
              <w:br/>
              <w:br/>
              <w:t>- Kiểm tra cách frontend gọi API và cách backend xử lý request.</w:t>
              <w:br/>
              <w:br/>
              <w:t>- Xác định các module sản phẩm, danh mục, tìm kiếm, giỏ hàng, đơn hàng, thanh toán, tài khoản, quản trị và các chức năng khác đang tồn tại.</w:t>
              <w:br/>
              <w:br/>
              <w:t xml:space="preserve">- Xác </w:t>
              <w:br/>
              <w:t>&lt;truncated 13884 bytes&gt;</w:t>
              <w:br/>
              <w:t>c dependency quan trọng giữa các module.</w:t>
              <w:br/>
              <w:br/>
              <w:t>5. Các chức năng đã kiểm thử và kết quả thực tế.</w:t>
              <w:br/>
              <w:br/>
              <w:t>6. Những lỗi phát hiện trong quá trình refactor.</w:t>
              <w:br/>
              <w:br/>
              <w:t>7. Những phần chưa thể hoàn thành và lý do.</w:t>
              <w:br/>
              <w:br/>
              <w:t>8. Hướng dẫn chạy dự án sau khi tái cấu trúc.</w:t>
              <w:br/>
              <w:br/>
              <w:t>9. Những thay đổi cấu hình hoặc biến môi trường cần thiết.</w:t>
              <w:br/>
              <w:br/>
              <w:br/>
              <w:br/>
              <w:t>## YÊU CẦU CUỐI CÙNG</w:t>
              <w:br/>
              <w:br/>
              <w:br/>
              <w:br/>
              <w:t>Hãy thực hiện refactor trực tiếp trên dự án Laptop99 hiện có. Ưu tiên bảo toàn chức năng, tính tương thích, khả năng bảo trì và tính nhất quán kiến trúc.</w:t>
              <w:br/>
              <w:br/>
              <w:br/>
              <w:br/>
              <w:t>Không chỉ đưa ra ví dụ hoặc tạo một cấu trúc thư mục trống. Phải di chuyển và chỉnh sửa mã nguồn thực tế, cập nhật toàn bộ dependency liên quan và xác minh dự án có thể chạy.</w:t>
              <w:br/>
              <w:br/>
              <w:br/>
              <w:br/>
              <w:t>Nếu một quyết định kiến trúc có nguy cơ ảnh hưởng dữ liệu hoặc phá vỡ chức năng, hãy dừng ở bước phân tích phần đó, giải thích rủi ro và chọn phương án tương thích an toàn hơn.</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73: Nâng cấp hiệu ứng chuyển trang (Page Transition) mượt mà  (2026-10-14)</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thiết kế lại phần hiệu ứng chuyển trang sao cho mượt mà và chuyên nghiệp hơn và thiết kế lại phần chương trình ưu đãi khi mới mở trang sẽ hiện lên nhìn đẹp cao cấp và giống thật hơn</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74: Khắc phục lỗi hiển thị Logo và Tên thương hiệu LAPTOP99 trên Header  (2026-10-14)</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fix lại t bị mất tên tranng LAPTOP99 Ở GIAO DIỆN KHÁCH HÀNG RỒI</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75: Hướng dẫn cấu hình mở mạng LAN để nhiều máy cùng truy cập web  (2026-10-14)</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sau này t muốn cho người khác cùng vào web cả trang admin và khách hàng thì làm như thế nào</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76: Sửa lỗi không thể cập nhật và xóa ảnh sản phẩm trong Admin  (2026-10-15)</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fix lỗi không thế sửa ảnh và xóa ảnh sản phẩm trong trang admin</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Borders>
              <w:top w:val="single" w:sz="4" w:space="0" w:color="1E3A8A"/>
              <w:left w:val="single" w:sz="4" w:space="0" w:color="1E3A8A"/>
              <w:bottom w:val="single" w:sz="4" w:space="0" w:color="1E3A8A"/>
              <w:right w:val="single" w:sz="4" w:space="0" w:color="1E3A8A"/>
            </w:tcBorders>
          </w:tcPr>
          <w:p>
            <w:pPr>
              <w:spacing w:before="0" w:after="0"/>
            </w:pPr>
            <w:r>
              <w:rPr>
                <w:rFonts w:ascii="Calibri" w:hAnsi="Calibri"/>
                <w:b/>
                <w:color w:val="FFFFFF"/>
                <w:sz w:val="21"/>
              </w:rPr>
              <w:t>Prompt 77: Phân chia công việc rõ ràng cho 6 thành viên nhóm đưa lên GitHub  (2026-10-15)</w:t>
            </w:r>
          </w:p>
        </w:tc>
      </w:tr>
      <w:tr>
        <w:tc>
          <w:tcPr>
            <w:tcW w:type="dxa" w:w="9936"/>
            <w:shd w:fill="F8FAFC"/>
            <w:tcMar>
              <w:top w:w="120" w:type="dxa"/>
              <w:bottom w:w="120" w:type="dxa"/>
              <w:left w:w="160" w:type="dxa"/>
              <w:right w:w="160" w:type="dxa"/>
            </w:tcMar>
            <w:tcBorders>
              <w:top w:val="none"/>
              <w:left w:val="single" w:sz="16" w:space="0" w:color="E11D48"/>
              <w:bottom w:val="single" w:sz="4" w:space="0" w:color="CBD5E1"/>
              <w:right w:val="single" w:sz="4" w:space="0" w:color="CBD5E1"/>
            </w:tcBorders>
          </w:tcPr>
          <w:p>
            <w:pPr>
              <w:spacing w:before="0" w:after="0" w:line="276" w:lineRule="auto"/>
            </w:pPr>
            <w:r>
              <w:rPr>
                <w:rFonts w:ascii="Consolas" w:hAnsi="Consolas"/>
                <w:color w:val="1E293B"/>
                <w:sz w:val="19"/>
              </w:rPr>
              <w:t>nhóm t gồm Hiếu Huy làm backend  Hiếu đức phòng làm frontend đạt làm database  từ file code ở trên hãy cho t biết code cho từng người làm để t đẩy lên github  bởi vì đây là 1 mình t làm hết lên cần phân chia công việc rõ ràng</w:t>
            </w:r>
          </w:p>
        </w:tc>
      </w:tr>
    </w:tbl>
    <w:p>
      <w:pPr>
        <w:spacing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